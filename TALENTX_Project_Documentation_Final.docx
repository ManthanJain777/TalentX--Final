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51AD" w14:textId="77777777" w:rsidR="0008009C" w:rsidRDefault="00000000">
      <w:pPr>
        <w:jc w:val="center"/>
        <w:rPr>
          <w:rFonts w:hint="eastAsia"/>
        </w:rPr>
      </w:pPr>
      <w:r>
        <w:rPr>
          <w:b/>
          <w:sz w:val="56"/>
        </w:rPr>
        <w:t>TALENTX</w:t>
      </w:r>
      <w:r>
        <w:rPr>
          <w:b/>
          <w:sz w:val="56"/>
        </w:rPr>
        <w:br/>
        <w:t>FULL PROJECT DOCUMENTATION</w:t>
      </w:r>
    </w:p>
    <w:p w14:paraId="61022E83" w14:textId="77777777" w:rsidR="0008009C" w:rsidRDefault="00000000">
      <w:pPr>
        <w:pStyle w:val="Heading1"/>
      </w:pPr>
      <w:r>
        <w:t>1. Project Overview</w:t>
      </w:r>
    </w:p>
    <w:p w14:paraId="2BBF3374" w14:textId="77777777" w:rsidR="0008009C" w:rsidRDefault="00000000">
      <w:pPr>
        <w:rPr>
          <w:rFonts w:hint="eastAsia"/>
        </w:rPr>
      </w:pPr>
      <w:r>
        <w:t>TALENTX is a talent-first recruitment platform intended to move the process from reactive applications to proactive discovery. Candidates create one verified Talent Passport; employers search and contact suitable candidates; candidates retain visibility and response control.</w:t>
      </w:r>
    </w:p>
    <w:p w14:paraId="6125B724" w14:textId="77777777" w:rsidR="0008009C" w:rsidRDefault="00000000">
      <w:pPr>
        <w:pStyle w:val="ListBullet"/>
        <w:rPr>
          <w:rFonts w:hint="eastAsia"/>
        </w:rPr>
      </w:pPr>
      <w:r>
        <w:t>Candidate-first, employer-discovery model</w:t>
      </w:r>
    </w:p>
    <w:p w14:paraId="7EEFBD49" w14:textId="77777777" w:rsidR="0008009C" w:rsidRDefault="00000000">
      <w:pPr>
        <w:pStyle w:val="ListBullet"/>
        <w:rPr>
          <w:rFonts w:hint="eastAsia"/>
        </w:rPr>
      </w:pPr>
      <w:r>
        <w:t>Evidence-backed talent profiles</w:t>
      </w:r>
    </w:p>
    <w:p w14:paraId="4E3D9839" w14:textId="77777777" w:rsidR="0008009C" w:rsidRDefault="00000000">
      <w:pPr>
        <w:pStyle w:val="ListBullet"/>
        <w:rPr>
          <w:rFonts w:hint="eastAsia"/>
        </w:rPr>
      </w:pPr>
      <w:r>
        <w:t>Explainable skill-level matching</w:t>
      </w:r>
    </w:p>
    <w:p w14:paraId="2C05A28B" w14:textId="77777777" w:rsidR="0008009C" w:rsidRDefault="00000000">
      <w:pPr>
        <w:pStyle w:val="ListBullet"/>
        <w:rPr>
          <w:rFonts w:hint="eastAsia"/>
        </w:rPr>
      </w:pPr>
      <w:r>
        <w:t>Consent-driven visibility</w:t>
      </w:r>
    </w:p>
    <w:p w14:paraId="6F396E2F" w14:textId="77777777" w:rsidR="0008009C" w:rsidRDefault="00000000">
      <w:pPr>
        <w:pStyle w:val="ListBullet"/>
        <w:rPr>
          <w:rFonts w:hint="eastAsia"/>
        </w:rPr>
      </w:pPr>
      <w:r>
        <w:t>Full-stack academic MVP with clear extension points</w:t>
      </w:r>
    </w:p>
    <w:p w14:paraId="0944EA0D" w14:textId="77777777" w:rsidR="0008009C" w:rsidRDefault="00000000">
      <w:pPr>
        <w:pStyle w:val="ListBullet"/>
        <w:rPr>
          <w:rFonts w:hint="eastAsia"/>
        </w:rPr>
      </w:pPr>
      <w:r>
        <w:t>Post-match project governance through contracts, milestones, escrow, deliverables and project health.</w:t>
      </w:r>
    </w:p>
    <w:p w14:paraId="33D3BAA2" w14:textId="77777777" w:rsidR="0008009C" w:rsidRDefault="00000000">
      <w:pPr>
        <w:pStyle w:val="ListBullet"/>
        <w:rPr>
          <w:rFonts w:hint="eastAsia"/>
        </w:rPr>
      </w:pPr>
      <w:r>
        <w:t>Employer Challenges that create a practical cold-start and revenue mechanism.</w:t>
      </w:r>
    </w:p>
    <w:p w14:paraId="5CAB9E62" w14:textId="77777777" w:rsidR="0008009C" w:rsidRDefault="00000000">
      <w:pPr>
        <w:pStyle w:val="ListBullet"/>
        <w:rPr>
          <w:rFonts w:hint="eastAsia"/>
        </w:rPr>
      </w:pPr>
      <w:r>
        <w:t>Clear extension points for future verification, AI assistance and institutional integrations.</w:t>
      </w:r>
    </w:p>
    <w:p w14:paraId="3EE80505" w14:textId="77777777" w:rsidR="0008009C" w:rsidRDefault="00000000">
      <w:pPr>
        <w:pStyle w:val="Heading1"/>
      </w:pPr>
      <w:r>
        <w:t>2. Problem Statement</w:t>
      </w:r>
    </w:p>
    <w:p w14:paraId="66156E7A" w14:textId="77777777" w:rsidR="0008009C" w:rsidRDefault="00000000">
      <w:pPr>
        <w:pStyle w:val="ListBullet"/>
        <w:rPr>
          <w:rFonts w:hint="eastAsia"/>
        </w:rPr>
      </w:pPr>
      <w:r>
        <w:t>Application black holes: candidates can submit many applications without useful feedback.</w:t>
      </w:r>
    </w:p>
    <w:p w14:paraId="5F3C1A1B" w14:textId="77777777" w:rsidR="0008009C" w:rsidRDefault="00000000">
      <w:pPr>
        <w:pStyle w:val="ListBullet"/>
        <w:rPr>
          <w:rFonts w:hint="eastAsia"/>
        </w:rPr>
      </w:pPr>
      <w:r>
        <w:t>Screening overload: employers must sort large applicant pools.</w:t>
      </w:r>
    </w:p>
    <w:p w14:paraId="1FC26B35" w14:textId="77777777" w:rsidR="0008009C" w:rsidRDefault="00000000">
      <w:pPr>
        <w:pStyle w:val="ListBullet"/>
        <w:rPr>
          <w:rFonts w:hint="eastAsia"/>
        </w:rPr>
      </w:pPr>
      <w:r>
        <w:t>Keyword filtering can miss capable candidates.</w:t>
      </w:r>
    </w:p>
    <w:p w14:paraId="00978B3A" w14:textId="77777777" w:rsidR="0008009C" w:rsidRDefault="00000000">
      <w:pPr>
        <w:pStyle w:val="ListBullet"/>
        <w:rPr>
          <w:rFonts w:hint="eastAsia"/>
        </w:rPr>
      </w:pPr>
      <w:r>
        <w:t>Self-reported skills lack strong evidence.</w:t>
      </w:r>
    </w:p>
    <w:p w14:paraId="50C4E1AC" w14:textId="77777777" w:rsidR="0008009C" w:rsidRDefault="00000000">
      <w:pPr>
        <w:pStyle w:val="ListBullet"/>
        <w:rPr>
          <w:rFonts w:hint="eastAsia"/>
        </w:rPr>
      </w:pPr>
      <w:r>
        <w:t>Candidates have limited control over how and when employers discover them.</w:t>
      </w:r>
    </w:p>
    <w:p w14:paraId="2C1266C4" w14:textId="77777777" w:rsidR="0008009C" w:rsidRDefault="00000000">
      <w:pPr>
        <w:rPr>
          <w:rFonts w:hint="eastAsia"/>
        </w:rPr>
      </w:pPr>
      <w:r>
        <w:t>The supplied deck frames the problem around application volume, screening overload and system misalignment. fileciteturn0file0L37-L53</w:t>
      </w:r>
    </w:p>
    <w:p w14:paraId="58FD45FE" w14:textId="77777777" w:rsidR="0008009C" w:rsidRDefault="00000000">
      <w:pPr>
        <w:pStyle w:val="Heading1"/>
      </w:pPr>
      <w:r>
        <w:t>3. Product Positioning</w:t>
      </w:r>
    </w:p>
    <w:tbl>
      <w:tblPr>
        <w:tblStyle w:val="TableGrid"/>
        <w:tblW w:w="0" w:type="auto"/>
        <w:tblLook w:val="04A0" w:firstRow="1" w:lastRow="0" w:firstColumn="1" w:lastColumn="0" w:noHBand="0" w:noVBand="1"/>
      </w:tblPr>
      <w:tblGrid>
        <w:gridCol w:w="3360"/>
        <w:gridCol w:w="3360"/>
        <w:gridCol w:w="3360"/>
      </w:tblGrid>
      <w:tr w:rsidR="0008009C" w14:paraId="40C4F483" w14:textId="77777777">
        <w:tc>
          <w:tcPr>
            <w:tcW w:w="3360" w:type="dxa"/>
          </w:tcPr>
          <w:p w14:paraId="0773047B" w14:textId="77777777" w:rsidR="0008009C" w:rsidRDefault="00000000">
            <w:pPr>
              <w:rPr>
                <w:rFonts w:hint="eastAsia"/>
              </w:rPr>
            </w:pPr>
            <w:r>
              <w:t>Area</w:t>
            </w:r>
          </w:p>
        </w:tc>
        <w:tc>
          <w:tcPr>
            <w:tcW w:w="3360" w:type="dxa"/>
          </w:tcPr>
          <w:p w14:paraId="627FA90A" w14:textId="77777777" w:rsidR="0008009C" w:rsidRDefault="00000000">
            <w:pPr>
              <w:rPr>
                <w:rFonts w:hint="eastAsia"/>
              </w:rPr>
            </w:pPr>
            <w:r>
              <w:t>Traditional application / reverse recruiting</w:t>
            </w:r>
          </w:p>
        </w:tc>
        <w:tc>
          <w:tcPr>
            <w:tcW w:w="3360" w:type="dxa"/>
          </w:tcPr>
          <w:p w14:paraId="5684D3FA" w14:textId="77777777" w:rsidR="0008009C" w:rsidRDefault="00000000">
            <w:pPr>
              <w:rPr>
                <w:rFonts w:hint="eastAsia"/>
              </w:rPr>
            </w:pPr>
            <w:r>
              <w:t>TALENTX</w:t>
            </w:r>
          </w:p>
        </w:tc>
      </w:tr>
      <w:tr w:rsidR="0008009C" w14:paraId="4C04292C" w14:textId="77777777">
        <w:tc>
          <w:tcPr>
            <w:tcW w:w="3360" w:type="dxa"/>
          </w:tcPr>
          <w:p w14:paraId="5EE5257F" w14:textId="77777777" w:rsidR="0008009C" w:rsidRDefault="00000000">
            <w:pPr>
              <w:rPr>
                <w:rFonts w:hint="eastAsia"/>
              </w:rPr>
            </w:pPr>
            <w:r>
              <w:t>Candidate cost</w:t>
            </w:r>
          </w:p>
        </w:tc>
        <w:tc>
          <w:tcPr>
            <w:tcW w:w="3360" w:type="dxa"/>
          </w:tcPr>
          <w:p w14:paraId="17DC6629" w14:textId="77777777" w:rsidR="0008009C" w:rsidRDefault="00000000">
            <w:pPr>
              <w:rPr>
                <w:rFonts w:hint="eastAsia"/>
              </w:rPr>
            </w:pPr>
            <w:r>
              <w:t>Applications free; agencies may charge</w:t>
            </w:r>
          </w:p>
        </w:tc>
        <w:tc>
          <w:tcPr>
            <w:tcW w:w="3360" w:type="dxa"/>
          </w:tcPr>
          <w:p w14:paraId="7D47F162" w14:textId="77777777" w:rsidR="0008009C" w:rsidRDefault="00000000">
            <w:pPr>
              <w:rPr>
                <w:rFonts w:hint="eastAsia"/>
              </w:rPr>
            </w:pPr>
            <w:r>
              <w:t>Free for candidates</w:t>
            </w:r>
          </w:p>
        </w:tc>
      </w:tr>
      <w:tr w:rsidR="0008009C" w14:paraId="6FB0BA67" w14:textId="77777777">
        <w:tc>
          <w:tcPr>
            <w:tcW w:w="3360" w:type="dxa"/>
          </w:tcPr>
          <w:p w14:paraId="56AC5E77" w14:textId="77777777" w:rsidR="0008009C" w:rsidRDefault="00000000">
            <w:pPr>
              <w:rPr>
                <w:rFonts w:hint="eastAsia"/>
              </w:rPr>
            </w:pPr>
            <w:r>
              <w:t>Core action</w:t>
            </w:r>
          </w:p>
        </w:tc>
        <w:tc>
          <w:tcPr>
            <w:tcW w:w="3360" w:type="dxa"/>
          </w:tcPr>
          <w:p w14:paraId="2DB0E122" w14:textId="77777777" w:rsidR="0008009C" w:rsidRDefault="00000000">
            <w:pPr>
              <w:rPr>
                <w:rFonts w:hint="eastAsia"/>
              </w:rPr>
            </w:pPr>
            <w:r>
              <w:t>Candidate applies / agency applies</w:t>
            </w:r>
          </w:p>
        </w:tc>
        <w:tc>
          <w:tcPr>
            <w:tcW w:w="3360" w:type="dxa"/>
          </w:tcPr>
          <w:p w14:paraId="75B9B063" w14:textId="77777777" w:rsidR="0008009C" w:rsidRDefault="00000000">
            <w:pPr>
              <w:rPr>
                <w:rFonts w:hint="eastAsia"/>
              </w:rPr>
            </w:pPr>
            <w:r>
              <w:t>Employer discovers candidate</w:t>
            </w:r>
          </w:p>
        </w:tc>
      </w:tr>
      <w:tr w:rsidR="0008009C" w14:paraId="367C5A2B" w14:textId="77777777">
        <w:tc>
          <w:tcPr>
            <w:tcW w:w="3360" w:type="dxa"/>
          </w:tcPr>
          <w:p w14:paraId="69EBE5BF" w14:textId="77777777" w:rsidR="0008009C" w:rsidRDefault="00000000">
            <w:pPr>
              <w:rPr>
                <w:rFonts w:hint="eastAsia"/>
              </w:rPr>
            </w:pPr>
            <w:r>
              <w:t>Profile</w:t>
            </w:r>
          </w:p>
        </w:tc>
        <w:tc>
          <w:tcPr>
            <w:tcW w:w="3360" w:type="dxa"/>
          </w:tcPr>
          <w:p w14:paraId="19D9B29F" w14:textId="77777777" w:rsidR="0008009C" w:rsidRDefault="00000000">
            <w:pPr>
              <w:rPr>
                <w:rFonts w:hint="eastAsia"/>
              </w:rPr>
            </w:pPr>
            <w:r>
              <w:t>Resume/self-report</w:t>
            </w:r>
          </w:p>
        </w:tc>
        <w:tc>
          <w:tcPr>
            <w:tcW w:w="3360" w:type="dxa"/>
          </w:tcPr>
          <w:p w14:paraId="4FA63642" w14:textId="77777777" w:rsidR="0008009C" w:rsidRDefault="00000000">
            <w:pPr>
              <w:rPr>
                <w:rFonts w:hint="eastAsia"/>
              </w:rPr>
            </w:pPr>
            <w:r>
              <w:t>Verified Talent Passport</w:t>
            </w:r>
          </w:p>
        </w:tc>
      </w:tr>
      <w:tr w:rsidR="0008009C" w14:paraId="0D99D936" w14:textId="77777777">
        <w:tc>
          <w:tcPr>
            <w:tcW w:w="3360" w:type="dxa"/>
          </w:tcPr>
          <w:p w14:paraId="5B9BF571" w14:textId="77777777" w:rsidR="0008009C" w:rsidRDefault="00000000">
            <w:pPr>
              <w:rPr>
                <w:rFonts w:hint="eastAsia"/>
              </w:rPr>
            </w:pPr>
            <w:r>
              <w:t>Proof</w:t>
            </w:r>
          </w:p>
        </w:tc>
        <w:tc>
          <w:tcPr>
            <w:tcW w:w="3360" w:type="dxa"/>
          </w:tcPr>
          <w:p w14:paraId="0923D761" w14:textId="77777777" w:rsidR="0008009C" w:rsidRDefault="00000000">
            <w:pPr>
              <w:rPr>
                <w:rFonts w:hint="eastAsia"/>
              </w:rPr>
            </w:pPr>
            <w:r>
              <w:t>Limited</w:t>
            </w:r>
          </w:p>
        </w:tc>
        <w:tc>
          <w:tcPr>
            <w:tcW w:w="3360" w:type="dxa"/>
          </w:tcPr>
          <w:p w14:paraId="3F0A6A39" w14:textId="77777777" w:rsidR="0008009C" w:rsidRDefault="00000000">
            <w:pPr>
              <w:rPr>
                <w:rFonts w:hint="eastAsia"/>
              </w:rPr>
            </w:pPr>
            <w:r>
              <w:t>GitHub, certifications, assessments, projects, internships</w:t>
            </w:r>
          </w:p>
        </w:tc>
      </w:tr>
      <w:tr w:rsidR="0008009C" w14:paraId="42661B50" w14:textId="77777777">
        <w:tc>
          <w:tcPr>
            <w:tcW w:w="3360" w:type="dxa"/>
          </w:tcPr>
          <w:p w14:paraId="622EB18D" w14:textId="77777777" w:rsidR="0008009C" w:rsidRDefault="00000000">
            <w:pPr>
              <w:rPr>
                <w:rFonts w:hint="eastAsia"/>
              </w:rPr>
            </w:pPr>
            <w:r>
              <w:t>Match explanation</w:t>
            </w:r>
          </w:p>
        </w:tc>
        <w:tc>
          <w:tcPr>
            <w:tcW w:w="3360" w:type="dxa"/>
          </w:tcPr>
          <w:p w14:paraId="345E4C42" w14:textId="77777777" w:rsidR="0008009C" w:rsidRDefault="00000000">
            <w:pPr>
              <w:rPr>
                <w:rFonts w:hint="eastAsia"/>
              </w:rPr>
            </w:pPr>
            <w:r>
              <w:t>Usually absent</w:t>
            </w:r>
          </w:p>
        </w:tc>
        <w:tc>
          <w:tcPr>
            <w:tcW w:w="3360" w:type="dxa"/>
          </w:tcPr>
          <w:p w14:paraId="20A0583F" w14:textId="77777777" w:rsidR="0008009C" w:rsidRDefault="00000000">
            <w:pPr>
              <w:rPr>
                <w:rFonts w:hint="eastAsia"/>
              </w:rPr>
            </w:pPr>
            <w:r>
              <w:t>Per-skill breakdown</w:t>
            </w:r>
          </w:p>
        </w:tc>
      </w:tr>
      <w:tr w:rsidR="0008009C" w14:paraId="006F1A76" w14:textId="77777777">
        <w:tc>
          <w:tcPr>
            <w:tcW w:w="3360" w:type="dxa"/>
          </w:tcPr>
          <w:p w14:paraId="6232AF44" w14:textId="77777777" w:rsidR="0008009C" w:rsidRDefault="00000000">
            <w:pPr>
              <w:rPr>
                <w:rFonts w:hint="eastAsia"/>
              </w:rPr>
            </w:pPr>
            <w:r>
              <w:t>Candidate control</w:t>
            </w:r>
          </w:p>
        </w:tc>
        <w:tc>
          <w:tcPr>
            <w:tcW w:w="3360" w:type="dxa"/>
          </w:tcPr>
          <w:p w14:paraId="4D7AB06C" w14:textId="77777777" w:rsidR="0008009C" w:rsidRDefault="00000000">
            <w:pPr>
              <w:rPr>
                <w:rFonts w:hint="eastAsia"/>
              </w:rPr>
            </w:pPr>
            <w:r>
              <w:t>Low</w:t>
            </w:r>
          </w:p>
        </w:tc>
        <w:tc>
          <w:tcPr>
            <w:tcW w:w="3360" w:type="dxa"/>
          </w:tcPr>
          <w:p w14:paraId="76CF0E93" w14:textId="77777777" w:rsidR="0008009C" w:rsidRDefault="00000000">
            <w:pPr>
              <w:rPr>
                <w:rFonts w:hint="eastAsia"/>
              </w:rPr>
            </w:pPr>
            <w:r>
              <w:t>Visibility + accept/decline/negotiate</w:t>
            </w:r>
          </w:p>
        </w:tc>
      </w:tr>
    </w:tbl>
    <w:p w14:paraId="4156DA7D" w14:textId="77777777" w:rsidR="0008009C" w:rsidRDefault="00000000">
      <w:pPr>
        <w:rPr>
          <w:rFonts w:hint="eastAsia"/>
        </w:rPr>
      </w:pPr>
      <w:r>
        <w:lastRenderedPageBreak/>
        <w:t>The source explicitly distinguishes TALENTX from paid reverse-recruiting agencies and defines its model as talent-first discovery. fileciteturn0file0L61-L73</w:t>
      </w:r>
    </w:p>
    <w:p w14:paraId="3C08BB0A" w14:textId="77777777" w:rsidR="0008009C" w:rsidRDefault="00000000">
      <w:pPr>
        <w:rPr>
          <w:rFonts w:hint="eastAsia"/>
        </w:rPr>
      </w:pPr>
      <w:r>
        <w:t>Competitive framing: TALENTX sits at the intersection of LinkedIn Recruiter-style discovery, Upwork-style project execution, and Toptal-style quality signals, while integrating evidence, explainability and governed delivery in one workflow.</w:t>
      </w:r>
    </w:p>
    <w:p w14:paraId="35FC3478" w14:textId="77777777" w:rsidR="0008009C" w:rsidRDefault="00000000">
      <w:pPr>
        <w:rPr>
          <w:rFonts w:hint="eastAsia"/>
        </w:rPr>
      </w:pPr>
      <w:r>
        <w:t>The differentiation claim should remain precise: TALENTX is not presented as the literal replacement for every capability of these platforms; its advantage is the integrated proof → discovery → delivery loop.</w:t>
      </w:r>
    </w:p>
    <w:p w14:paraId="27759E29" w14:textId="77777777" w:rsidR="0008009C" w:rsidRDefault="00000000">
      <w:pPr>
        <w:pStyle w:val="Heading1"/>
      </w:pPr>
      <w:r>
        <w:t>4. Major Features</w:t>
      </w:r>
    </w:p>
    <w:p w14:paraId="66415812" w14:textId="77777777" w:rsidR="0008009C" w:rsidRDefault="00000000">
      <w:pPr>
        <w:pStyle w:val="Heading2"/>
      </w:pPr>
      <w:r>
        <w:t>4.1 Candidate Features</w:t>
      </w:r>
    </w:p>
    <w:p w14:paraId="73DC87D2" w14:textId="77777777" w:rsidR="0008009C" w:rsidRDefault="00000000">
      <w:pPr>
        <w:pStyle w:val="ListBullet"/>
        <w:rPr>
          <w:rFonts w:hint="eastAsia"/>
        </w:rPr>
      </w:pPr>
      <w:r>
        <w:t>Registration and secure login</w:t>
      </w:r>
    </w:p>
    <w:p w14:paraId="6E5388F5" w14:textId="77777777" w:rsidR="0008009C" w:rsidRDefault="00000000">
      <w:pPr>
        <w:pStyle w:val="ListBullet"/>
        <w:rPr>
          <w:rFonts w:hint="eastAsia"/>
        </w:rPr>
      </w:pPr>
      <w:r>
        <w:t>Talent Passport creation/editing</w:t>
      </w:r>
    </w:p>
    <w:p w14:paraId="15BA2102" w14:textId="77777777" w:rsidR="0008009C" w:rsidRDefault="00000000">
      <w:pPr>
        <w:pStyle w:val="ListBullet"/>
        <w:rPr>
          <w:rFonts w:hint="eastAsia"/>
        </w:rPr>
      </w:pPr>
      <w:r>
        <w:t>Skills, projects, certifications, assessments and internship records</w:t>
      </w:r>
    </w:p>
    <w:p w14:paraId="209102E6" w14:textId="77777777" w:rsidR="0008009C" w:rsidRDefault="00000000">
      <w:pPr>
        <w:pStyle w:val="ListBullet"/>
        <w:rPr>
          <w:rFonts w:hint="eastAsia"/>
        </w:rPr>
      </w:pPr>
      <w:r>
        <w:t>Evidence links / verification badges</w:t>
      </w:r>
    </w:p>
    <w:p w14:paraId="7628FBBB" w14:textId="77777777" w:rsidR="0008009C" w:rsidRDefault="00000000">
      <w:pPr>
        <w:pStyle w:val="ListBullet"/>
        <w:rPr>
          <w:rFonts w:hint="eastAsia"/>
        </w:rPr>
      </w:pPr>
      <w:r>
        <w:t>Availability and visibility controls</w:t>
      </w:r>
    </w:p>
    <w:p w14:paraId="1D4E2E65" w14:textId="77777777" w:rsidR="0008009C" w:rsidRDefault="00000000">
      <w:pPr>
        <w:pStyle w:val="ListBullet"/>
        <w:rPr>
          <w:rFonts w:hint="eastAsia"/>
        </w:rPr>
      </w:pPr>
      <w:r>
        <w:t>Opportunity invitations</w:t>
      </w:r>
    </w:p>
    <w:p w14:paraId="5B569D19" w14:textId="77777777" w:rsidR="0008009C" w:rsidRDefault="00000000">
      <w:pPr>
        <w:pStyle w:val="ListBullet"/>
        <w:rPr>
          <w:rFonts w:hint="eastAsia"/>
        </w:rPr>
      </w:pPr>
      <w:r>
        <w:t>Accept, decline or negotiate</w:t>
      </w:r>
    </w:p>
    <w:p w14:paraId="24D5C211" w14:textId="77777777" w:rsidR="0008009C" w:rsidRDefault="00000000">
      <w:pPr>
        <w:pStyle w:val="ListBullet"/>
        <w:rPr>
          <w:rFonts w:hint="eastAsia"/>
        </w:rPr>
      </w:pPr>
      <w:r>
        <w:t>Explainable match report and skill gaps</w:t>
      </w:r>
    </w:p>
    <w:p w14:paraId="3782D4ED" w14:textId="77777777" w:rsidR="0008009C" w:rsidRDefault="00000000">
      <w:pPr>
        <w:pStyle w:val="ListBullet"/>
        <w:rPr>
          <w:rFonts w:hint="eastAsia"/>
        </w:rPr>
      </w:pPr>
      <w:r>
        <w:t>Secure in-platform messaging</w:t>
      </w:r>
    </w:p>
    <w:p w14:paraId="312F5E44" w14:textId="77777777" w:rsidR="0008009C" w:rsidRDefault="00000000">
      <w:pPr>
        <w:pStyle w:val="Heading2"/>
      </w:pPr>
      <w:r>
        <w:t>4.2 Employer Features</w:t>
      </w:r>
    </w:p>
    <w:p w14:paraId="01402C33" w14:textId="77777777" w:rsidR="0008009C" w:rsidRDefault="00000000">
      <w:pPr>
        <w:pStyle w:val="ListBullet"/>
        <w:rPr>
          <w:rFonts w:hint="eastAsia"/>
        </w:rPr>
      </w:pPr>
      <w:r>
        <w:t>Employer registration and login</w:t>
      </w:r>
    </w:p>
    <w:p w14:paraId="15EC5DAC" w14:textId="77777777" w:rsidR="0008009C" w:rsidRDefault="00000000">
      <w:pPr>
        <w:pStyle w:val="ListBullet"/>
        <w:rPr>
          <w:rFonts w:hint="eastAsia"/>
        </w:rPr>
      </w:pPr>
      <w:r>
        <w:t>Opportunity/job creation</w:t>
      </w:r>
    </w:p>
    <w:p w14:paraId="27D24B5B" w14:textId="77777777" w:rsidR="0008009C" w:rsidRDefault="00000000">
      <w:pPr>
        <w:pStyle w:val="ListBullet"/>
        <w:rPr>
          <w:rFonts w:hint="eastAsia"/>
        </w:rPr>
      </w:pPr>
      <w:r>
        <w:t>Required and preferred skills</w:t>
      </w:r>
    </w:p>
    <w:p w14:paraId="49A1A60E" w14:textId="77777777" w:rsidR="0008009C" w:rsidRDefault="00000000">
      <w:pPr>
        <w:pStyle w:val="ListBullet"/>
        <w:rPr>
          <w:rFonts w:hint="eastAsia"/>
        </w:rPr>
      </w:pPr>
      <w:r>
        <w:t>Candidate discovery search</w:t>
      </w:r>
    </w:p>
    <w:p w14:paraId="596C4DEC" w14:textId="77777777" w:rsidR="0008009C" w:rsidRDefault="00000000">
      <w:pPr>
        <w:pStyle w:val="ListBullet"/>
        <w:rPr>
          <w:rFonts w:hint="eastAsia"/>
        </w:rPr>
      </w:pPr>
      <w:r>
        <w:t>Filters and re-ranking</w:t>
      </w:r>
    </w:p>
    <w:p w14:paraId="2AF64F5F" w14:textId="77777777" w:rsidR="0008009C" w:rsidRDefault="00000000">
      <w:pPr>
        <w:pStyle w:val="ListBullet"/>
        <w:rPr>
          <w:rFonts w:hint="eastAsia"/>
        </w:rPr>
      </w:pPr>
      <w:r>
        <w:t>Explainable match report</w:t>
      </w:r>
    </w:p>
    <w:p w14:paraId="464FB3EC" w14:textId="77777777" w:rsidR="0008009C" w:rsidRDefault="00000000">
      <w:pPr>
        <w:pStyle w:val="ListBullet"/>
        <w:rPr>
          <w:rFonts w:hint="eastAsia"/>
        </w:rPr>
      </w:pPr>
      <w:r>
        <w:t>Targeted invitations</w:t>
      </w:r>
    </w:p>
    <w:p w14:paraId="7AB6385A" w14:textId="77777777" w:rsidR="0008009C" w:rsidRDefault="00000000">
      <w:pPr>
        <w:pStyle w:val="ListBullet"/>
        <w:rPr>
          <w:rFonts w:hint="eastAsia"/>
        </w:rPr>
      </w:pPr>
      <w:r>
        <w:t>Messaging and response tracking</w:t>
      </w:r>
    </w:p>
    <w:p w14:paraId="3B9CC9CF" w14:textId="77777777" w:rsidR="0008009C" w:rsidRDefault="00000000">
      <w:pPr>
        <w:pStyle w:val="Heading2"/>
      </w:pPr>
      <w:r>
        <w:t>4.3 Admin Features</w:t>
      </w:r>
    </w:p>
    <w:p w14:paraId="08F6E072" w14:textId="77777777" w:rsidR="0008009C" w:rsidRDefault="00000000">
      <w:pPr>
        <w:pStyle w:val="ListBullet"/>
        <w:rPr>
          <w:rFonts w:hint="eastAsia"/>
        </w:rPr>
      </w:pPr>
      <w:r>
        <w:t>Role-protected admin access</w:t>
      </w:r>
    </w:p>
    <w:p w14:paraId="020D2B84" w14:textId="77777777" w:rsidR="0008009C" w:rsidRDefault="00000000">
      <w:pPr>
        <w:pStyle w:val="ListBullet"/>
        <w:rPr>
          <w:rFonts w:hint="eastAsia"/>
        </w:rPr>
      </w:pPr>
      <w:r>
        <w:t>User and account oversight</w:t>
      </w:r>
    </w:p>
    <w:p w14:paraId="4E4B1FF9" w14:textId="77777777" w:rsidR="0008009C" w:rsidRDefault="00000000">
      <w:pPr>
        <w:pStyle w:val="ListBullet"/>
        <w:rPr>
          <w:rFonts w:hint="eastAsia"/>
        </w:rPr>
      </w:pPr>
      <w:r>
        <w:t>Verification/moderation review</w:t>
      </w:r>
    </w:p>
    <w:p w14:paraId="33167611" w14:textId="77777777" w:rsidR="0008009C" w:rsidRDefault="00000000">
      <w:pPr>
        <w:pStyle w:val="ListBullet"/>
        <w:rPr>
          <w:rFonts w:hint="eastAsia"/>
        </w:rPr>
      </w:pPr>
      <w:r>
        <w:t>Opportunity moderation</w:t>
      </w:r>
    </w:p>
    <w:p w14:paraId="7FBC3626" w14:textId="77777777" w:rsidR="0008009C" w:rsidRDefault="00000000">
      <w:pPr>
        <w:pStyle w:val="ListBullet"/>
        <w:rPr>
          <w:rFonts w:hint="eastAsia"/>
        </w:rPr>
      </w:pPr>
      <w:r>
        <w:t>Reports/flags</w:t>
      </w:r>
    </w:p>
    <w:p w14:paraId="7276570C" w14:textId="77777777" w:rsidR="0008009C" w:rsidRDefault="00000000">
      <w:pPr>
        <w:pStyle w:val="ListBullet"/>
        <w:rPr>
          <w:rFonts w:hint="eastAsia"/>
        </w:rPr>
      </w:pPr>
      <w:r>
        <w:t>Audit logs</w:t>
      </w:r>
    </w:p>
    <w:p w14:paraId="40F66251" w14:textId="77777777" w:rsidR="0008009C" w:rsidRDefault="00000000">
      <w:pPr>
        <w:pStyle w:val="ListBullet"/>
        <w:rPr>
          <w:rFonts w:hint="eastAsia"/>
        </w:rPr>
      </w:pPr>
      <w:r>
        <w:t>System metrics</w:t>
      </w:r>
    </w:p>
    <w:p w14:paraId="47269A1D" w14:textId="77777777" w:rsidR="0008009C" w:rsidRDefault="00000000">
      <w:pPr>
        <w:pStyle w:val="ListBullet"/>
        <w:rPr>
          <w:rFonts w:hint="eastAsia"/>
        </w:rPr>
      </w:pPr>
      <w:r>
        <w:t>Bias-test review and account controls</w:t>
      </w:r>
    </w:p>
    <w:p w14:paraId="2EF31876" w14:textId="77777777" w:rsidR="0008009C" w:rsidRDefault="00000000">
      <w:pPr>
        <w:pStyle w:val="ListBullet"/>
        <w:rPr>
          <w:rFonts w:hint="eastAsia"/>
        </w:rPr>
      </w:pPr>
      <w:r>
        <w:t>Post-match project oversight: milestones, deliverables, escrow status and project health.</w:t>
      </w:r>
    </w:p>
    <w:p w14:paraId="3EFE3D1C" w14:textId="77777777" w:rsidR="0008009C" w:rsidRDefault="00000000">
      <w:pPr>
        <w:pStyle w:val="ListBullet"/>
        <w:rPr>
          <w:rFonts w:hint="eastAsia"/>
        </w:rPr>
      </w:pPr>
      <w:r>
        <w:t>Dispute resolution using project evidence, chat history and deliverable versions.</w:t>
      </w:r>
    </w:p>
    <w:p w14:paraId="3A7B37A2" w14:textId="77777777" w:rsidR="0008009C" w:rsidRDefault="00000000">
      <w:pPr>
        <w:pStyle w:val="Heading1"/>
      </w:pPr>
      <w:r>
        <w:lastRenderedPageBreak/>
        <w:t>5. Core Product Modules</w:t>
      </w:r>
    </w:p>
    <w:tbl>
      <w:tblPr>
        <w:tblStyle w:val="TableGrid"/>
        <w:tblW w:w="0" w:type="auto"/>
        <w:tblLook w:val="04A0" w:firstRow="1" w:lastRow="0" w:firstColumn="1" w:lastColumn="0" w:noHBand="0" w:noVBand="1"/>
      </w:tblPr>
      <w:tblGrid>
        <w:gridCol w:w="3360"/>
        <w:gridCol w:w="3360"/>
        <w:gridCol w:w="3360"/>
      </w:tblGrid>
      <w:tr w:rsidR="0008009C" w14:paraId="431C3D10" w14:textId="77777777">
        <w:tc>
          <w:tcPr>
            <w:tcW w:w="3360" w:type="dxa"/>
          </w:tcPr>
          <w:p w14:paraId="2412213D" w14:textId="77777777" w:rsidR="0008009C" w:rsidRDefault="00000000">
            <w:pPr>
              <w:rPr>
                <w:rFonts w:hint="eastAsia"/>
              </w:rPr>
            </w:pPr>
            <w:r>
              <w:t>Module</w:t>
            </w:r>
          </w:p>
        </w:tc>
        <w:tc>
          <w:tcPr>
            <w:tcW w:w="3360" w:type="dxa"/>
          </w:tcPr>
          <w:p w14:paraId="6691DD67" w14:textId="77777777" w:rsidR="0008009C" w:rsidRDefault="00000000">
            <w:pPr>
              <w:rPr>
                <w:rFonts w:hint="eastAsia"/>
              </w:rPr>
            </w:pPr>
            <w:r>
              <w:t>Purpose</w:t>
            </w:r>
          </w:p>
        </w:tc>
        <w:tc>
          <w:tcPr>
            <w:tcW w:w="3360" w:type="dxa"/>
          </w:tcPr>
          <w:p w14:paraId="04E793C2" w14:textId="77777777" w:rsidR="0008009C" w:rsidRDefault="00000000">
            <w:pPr>
              <w:rPr>
                <w:rFonts w:hint="eastAsia"/>
              </w:rPr>
            </w:pPr>
            <w:r>
              <w:t>Primary user</w:t>
            </w:r>
          </w:p>
        </w:tc>
      </w:tr>
      <w:tr w:rsidR="0008009C" w14:paraId="4A000E3C" w14:textId="77777777">
        <w:tc>
          <w:tcPr>
            <w:tcW w:w="3360" w:type="dxa"/>
          </w:tcPr>
          <w:p w14:paraId="2D5F6282" w14:textId="77777777" w:rsidR="0008009C" w:rsidRDefault="00000000">
            <w:pPr>
              <w:rPr>
                <w:rFonts w:hint="eastAsia"/>
              </w:rPr>
            </w:pPr>
            <w:r>
              <w:t>Authentication</w:t>
            </w:r>
          </w:p>
        </w:tc>
        <w:tc>
          <w:tcPr>
            <w:tcW w:w="3360" w:type="dxa"/>
          </w:tcPr>
          <w:p w14:paraId="3F52EAF2" w14:textId="77777777" w:rsidR="0008009C" w:rsidRDefault="00000000">
            <w:pPr>
              <w:rPr>
                <w:rFonts w:hint="eastAsia"/>
              </w:rPr>
            </w:pPr>
            <w:r>
              <w:t>Registration, login, JWT, roles</w:t>
            </w:r>
          </w:p>
        </w:tc>
        <w:tc>
          <w:tcPr>
            <w:tcW w:w="3360" w:type="dxa"/>
          </w:tcPr>
          <w:p w14:paraId="6B0C17F5" w14:textId="77777777" w:rsidR="0008009C" w:rsidRDefault="00000000">
            <w:pPr>
              <w:rPr>
                <w:rFonts w:hint="eastAsia"/>
              </w:rPr>
            </w:pPr>
            <w:r>
              <w:t>All</w:t>
            </w:r>
          </w:p>
        </w:tc>
      </w:tr>
      <w:tr w:rsidR="0008009C" w14:paraId="12284890" w14:textId="77777777">
        <w:tc>
          <w:tcPr>
            <w:tcW w:w="3360" w:type="dxa"/>
          </w:tcPr>
          <w:p w14:paraId="7F2EF3ED" w14:textId="77777777" w:rsidR="0008009C" w:rsidRDefault="00000000">
            <w:pPr>
              <w:rPr>
                <w:rFonts w:hint="eastAsia"/>
              </w:rPr>
            </w:pPr>
            <w:r>
              <w:t>Talent Passport</w:t>
            </w:r>
          </w:p>
        </w:tc>
        <w:tc>
          <w:tcPr>
            <w:tcW w:w="3360" w:type="dxa"/>
          </w:tcPr>
          <w:p w14:paraId="4750CD06" w14:textId="77777777" w:rsidR="0008009C" w:rsidRDefault="00000000">
            <w:pPr>
              <w:rPr>
                <w:rFonts w:hint="eastAsia"/>
              </w:rPr>
            </w:pPr>
            <w:r>
              <w:t>Verified profile and evidence</w:t>
            </w:r>
          </w:p>
        </w:tc>
        <w:tc>
          <w:tcPr>
            <w:tcW w:w="3360" w:type="dxa"/>
          </w:tcPr>
          <w:p w14:paraId="01D637D3" w14:textId="77777777" w:rsidR="0008009C" w:rsidRDefault="00000000">
            <w:pPr>
              <w:rPr>
                <w:rFonts w:hint="eastAsia"/>
              </w:rPr>
            </w:pPr>
            <w:r>
              <w:t>Candidate</w:t>
            </w:r>
          </w:p>
        </w:tc>
      </w:tr>
      <w:tr w:rsidR="0008009C" w14:paraId="21013891" w14:textId="77777777">
        <w:tc>
          <w:tcPr>
            <w:tcW w:w="3360" w:type="dxa"/>
          </w:tcPr>
          <w:p w14:paraId="2E74648E" w14:textId="77777777" w:rsidR="0008009C" w:rsidRDefault="00000000">
            <w:pPr>
              <w:rPr>
                <w:rFonts w:hint="eastAsia"/>
              </w:rPr>
            </w:pPr>
            <w:r>
              <w:t>Discovery</w:t>
            </w:r>
          </w:p>
        </w:tc>
        <w:tc>
          <w:tcPr>
            <w:tcW w:w="3360" w:type="dxa"/>
          </w:tcPr>
          <w:p w14:paraId="42425475" w14:textId="77777777" w:rsidR="0008009C" w:rsidRDefault="00000000">
            <w:pPr>
              <w:rPr>
                <w:rFonts w:hint="eastAsia"/>
              </w:rPr>
            </w:pPr>
            <w:r>
              <w:t>Search/filter candidate pool</w:t>
            </w:r>
          </w:p>
        </w:tc>
        <w:tc>
          <w:tcPr>
            <w:tcW w:w="3360" w:type="dxa"/>
          </w:tcPr>
          <w:p w14:paraId="05AEE12D" w14:textId="77777777" w:rsidR="0008009C" w:rsidRDefault="00000000">
            <w:pPr>
              <w:rPr>
                <w:rFonts w:hint="eastAsia"/>
              </w:rPr>
            </w:pPr>
            <w:r>
              <w:t>Employer</w:t>
            </w:r>
          </w:p>
        </w:tc>
      </w:tr>
      <w:tr w:rsidR="0008009C" w14:paraId="75AFCBED" w14:textId="77777777">
        <w:tc>
          <w:tcPr>
            <w:tcW w:w="3360" w:type="dxa"/>
          </w:tcPr>
          <w:p w14:paraId="46E3D583" w14:textId="77777777" w:rsidR="0008009C" w:rsidRDefault="00000000">
            <w:pPr>
              <w:rPr>
                <w:rFonts w:hint="eastAsia"/>
              </w:rPr>
            </w:pPr>
            <w:r>
              <w:t>Opportunity</w:t>
            </w:r>
          </w:p>
        </w:tc>
        <w:tc>
          <w:tcPr>
            <w:tcW w:w="3360" w:type="dxa"/>
          </w:tcPr>
          <w:p w14:paraId="2D82DD54" w14:textId="77777777" w:rsidR="0008009C" w:rsidRDefault="00000000">
            <w:pPr>
              <w:rPr>
                <w:rFonts w:hint="eastAsia"/>
              </w:rPr>
            </w:pPr>
            <w:r>
              <w:t>Create/manage hiring opportunities</w:t>
            </w:r>
          </w:p>
        </w:tc>
        <w:tc>
          <w:tcPr>
            <w:tcW w:w="3360" w:type="dxa"/>
          </w:tcPr>
          <w:p w14:paraId="1071B816" w14:textId="77777777" w:rsidR="0008009C" w:rsidRDefault="00000000">
            <w:pPr>
              <w:rPr>
                <w:rFonts w:hint="eastAsia"/>
              </w:rPr>
            </w:pPr>
            <w:r>
              <w:t>Employer</w:t>
            </w:r>
          </w:p>
        </w:tc>
      </w:tr>
      <w:tr w:rsidR="0008009C" w14:paraId="62D5D0B6" w14:textId="77777777">
        <w:tc>
          <w:tcPr>
            <w:tcW w:w="3360" w:type="dxa"/>
          </w:tcPr>
          <w:p w14:paraId="742F3C2E" w14:textId="77777777" w:rsidR="0008009C" w:rsidRDefault="00000000">
            <w:pPr>
              <w:rPr>
                <w:rFonts w:hint="eastAsia"/>
              </w:rPr>
            </w:pPr>
            <w:r>
              <w:t>Matching</w:t>
            </w:r>
          </w:p>
        </w:tc>
        <w:tc>
          <w:tcPr>
            <w:tcW w:w="3360" w:type="dxa"/>
          </w:tcPr>
          <w:p w14:paraId="53249EEE" w14:textId="77777777" w:rsidR="0008009C" w:rsidRDefault="00000000">
            <w:pPr>
              <w:rPr>
                <w:rFonts w:hint="eastAsia"/>
              </w:rPr>
            </w:pPr>
            <w:r>
              <w:t>Score and rank candidates</w:t>
            </w:r>
          </w:p>
        </w:tc>
        <w:tc>
          <w:tcPr>
            <w:tcW w:w="3360" w:type="dxa"/>
          </w:tcPr>
          <w:p w14:paraId="3EF1F1CB" w14:textId="77777777" w:rsidR="0008009C" w:rsidRDefault="00000000">
            <w:pPr>
              <w:rPr>
                <w:rFonts w:hint="eastAsia"/>
              </w:rPr>
            </w:pPr>
            <w:r>
              <w:t>Employer/Candidate</w:t>
            </w:r>
          </w:p>
        </w:tc>
      </w:tr>
      <w:tr w:rsidR="0008009C" w14:paraId="60AA8CEF" w14:textId="77777777">
        <w:tc>
          <w:tcPr>
            <w:tcW w:w="3360" w:type="dxa"/>
          </w:tcPr>
          <w:p w14:paraId="3FB4B966" w14:textId="77777777" w:rsidR="0008009C" w:rsidRDefault="00000000">
            <w:pPr>
              <w:rPr>
                <w:rFonts w:hint="eastAsia"/>
              </w:rPr>
            </w:pPr>
            <w:r>
              <w:t>Messaging</w:t>
            </w:r>
          </w:p>
        </w:tc>
        <w:tc>
          <w:tcPr>
            <w:tcW w:w="3360" w:type="dxa"/>
          </w:tcPr>
          <w:p w14:paraId="13394B62" w14:textId="77777777" w:rsidR="0008009C" w:rsidRDefault="00000000">
            <w:pPr>
              <w:rPr>
                <w:rFonts w:hint="eastAsia"/>
              </w:rPr>
            </w:pPr>
            <w:r>
              <w:t>Invitation and communication flow</w:t>
            </w:r>
          </w:p>
        </w:tc>
        <w:tc>
          <w:tcPr>
            <w:tcW w:w="3360" w:type="dxa"/>
          </w:tcPr>
          <w:p w14:paraId="180DB377" w14:textId="77777777" w:rsidR="0008009C" w:rsidRDefault="00000000">
            <w:pPr>
              <w:rPr>
                <w:rFonts w:hint="eastAsia"/>
              </w:rPr>
            </w:pPr>
            <w:r>
              <w:t>Candidate/Employer</w:t>
            </w:r>
          </w:p>
        </w:tc>
      </w:tr>
      <w:tr w:rsidR="0008009C" w14:paraId="7F4653E3" w14:textId="77777777">
        <w:tc>
          <w:tcPr>
            <w:tcW w:w="3360" w:type="dxa"/>
          </w:tcPr>
          <w:p w14:paraId="09ED8937" w14:textId="77777777" w:rsidR="0008009C" w:rsidRDefault="00000000">
            <w:pPr>
              <w:rPr>
                <w:rFonts w:hint="eastAsia"/>
              </w:rPr>
            </w:pPr>
            <w:r>
              <w:t>Admin</w:t>
            </w:r>
          </w:p>
        </w:tc>
        <w:tc>
          <w:tcPr>
            <w:tcW w:w="3360" w:type="dxa"/>
          </w:tcPr>
          <w:p w14:paraId="78B5B508" w14:textId="77777777" w:rsidR="0008009C" w:rsidRDefault="00000000">
            <w:pPr>
              <w:rPr>
                <w:rFonts w:hint="eastAsia"/>
              </w:rPr>
            </w:pPr>
            <w:r>
              <w:t>Moderation, audit and oversight</w:t>
            </w:r>
          </w:p>
        </w:tc>
        <w:tc>
          <w:tcPr>
            <w:tcW w:w="3360" w:type="dxa"/>
          </w:tcPr>
          <w:p w14:paraId="6DEEDAA1" w14:textId="77777777" w:rsidR="0008009C" w:rsidRDefault="00000000">
            <w:pPr>
              <w:rPr>
                <w:rFonts w:hint="eastAsia"/>
              </w:rPr>
            </w:pPr>
            <w:r>
              <w:t>Admin</w:t>
            </w:r>
          </w:p>
        </w:tc>
      </w:tr>
      <w:tr w:rsidR="0008009C" w14:paraId="76433832" w14:textId="77777777">
        <w:tc>
          <w:tcPr>
            <w:tcW w:w="3360" w:type="dxa"/>
          </w:tcPr>
          <w:p w14:paraId="480D1FFA" w14:textId="77777777" w:rsidR="0008009C" w:rsidRDefault="00000000">
            <w:pPr>
              <w:rPr>
                <w:rFonts w:hint="eastAsia"/>
              </w:rPr>
            </w:pPr>
            <w:r>
              <w:t>Verification</w:t>
            </w:r>
          </w:p>
        </w:tc>
        <w:tc>
          <w:tcPr>
            <w:tcW w:w="3360" w:type="dxa"/>
          </w:tcPr>
          <w:p w14:paraId="3A90A50B" w14:textId="77777777" w:rsidR="0008009C" w:rsidRDefault="00000000">
            <w:pPr>
              <w:rPr>
                <w:rFonts w:hint="eastAsia"/>
              </w:rPr>
            </w:pPr>
            <w:r>
              <w:t>Evidence and source status</w:t>
            </w:r>
          </w:p>
        </w:tc>
        <w:tc>
          <w:tcPr>
            <w:tcW w:w="3360" w:type="dxa"/>
          </w:tcPr>
          <w:p w14:paraId="5A186E10" w14:textId="77777777" w:rsidR="0008009C" w:rsidRDefault="00000000">
            <w:pPr>
              <w:rPr>
                <w:rFonts w:hint="eastAsia"/>
              </w:rPr>
            </w:pPr>
            <w:r>
              <w:t>Candidate/Admin</w:t>
            </w:r>
          </w:p>
        </w:tc>
      </w:tr>
      <w:tr w:rsidR="0008009C" w14:paraId="4985E795" w14:textId="77777777">
        <w:tc>
          <w:tcPr>
            <w:tcW w:w="3360" w:type="dxa"/>
          </w:tcPr>
          <w:p w14:paraId="0BCFD4F2" w14:textId="77777777" w:rsidR="0008009C" w:rsidRDefault="00000000">
            <w:pPr>
              <w:rPr>
                <w:rFonts w:hint="eastAsia"/>
              </w:rPr>
            </w:pPr>
            <w:r>
              <w:t>Project Workspace</w:t>
            </w:r>
          </w:p>
        </w:tc>
        <w:tc>
          <w:tcPr>
            <w:tcW w:w="3360" w:type="dxa"/>
          </w:tcPr>
          <w:p w14:paraId="3F290847" w14:textId="77777777" w:rsidR="0008009C" w:rsidRDefault="00000000">
            <w:pPr>
              <w:rPr>
                <w:rFonts w:hint="eastAsia"/>
              </w:rPr>
            </w:pPr>
            <w:r>
              <w:t>Convert an accepted match into a governed project contract</w:t>
            </w:r>
          </w:p>
        </w:tc>
        <w:tc>
          <w:tcPr>
            <w:tcW w:w="3360" w:type="dxa"/>
          </w:tcPr>
          <w:p w14:paraId="242F66C2" w14:textId="77777777" w:rsidR="0008009C" w:rsidRDefault="00000000">
            <w:pPr>
              <w:rPr>
                <w:rFonts w:hint="eastAsia"/>
              </w:rPr>
            </w:pPr>
            <w:r>
              <w:t>Candidate/Employer</w:t>
            </w:r>
          </w:p>
        </w:tc>
      </w:tr>
      <w:tr w:rsidR="0008009C" w14:paraId="1FF9EF95" w14:textId="77777777">
        <w:tc>
          <w:tcPr>
            <w:tcW w:w="3360" w:type="dxa"/>
          </w:tcPr>
          <w:p w14:paraId="3112276E" w14:textId="77777777" w:rsidR="0008009C" w:rsidRDefault="00000000">
            <w:pPr>
              <w:rPr>
                <w:rFonts w:hint="eastAsia"/>
              </w:rPr>
            </w:pPr>
            <w:r>
              <w:t>Milestone Tracker</w:t>
            </w:r>
          </w:p>
        </w:tc>
        <w:tc>
          <w:tcPr>
            <w:tcW w:w="3360" w:type="dxa"/>
          </w:tcPr>
          <w:p w14:paraId="207F7ACF" w14:textId="77777777" w:rsidR="0008009C" w:rsidRDefault="00000000">
            <w:pPr>
              <w:rPr>
                <w:rFonts w:hint="eastAsia"/>
              </w:rPr>
            </w:pPr>
            <w:r>
              <w:t>Phased deliverables, deadlines and monetary weights</w:t>
            </w:r>
          </w:p>
        </w:tc>
        <w:tc>
          <w:tcPr>
            <w:tcW w:w="3360" w:type="dxa"/>
          </w:tcPr>
          <w:p w14:paraId="5597147D" w14:textId="77777777" w:rsidR="0008009C" w:rsidRDefault="00000000">
            <w:pPr>
              <w:rPr>
                <w:rFonts w:hint="eastAsia"/>
              </w:rPr>
            </w:pPr>
            <w:r>
              <w:t>Candidate/Employer</w:t>
            </w:r>
          </w:p>
        </w:tc>
      </w:tr>
      <w:tr w:rsidR="0008009C" w14:paraId="40F21FE9" w14:textId="77777777">
        <w:tc>
          <w:tcPr>
            <w:tcW w:w="3360" w:type="dxa"/>
          </w:tcPr>
          <w:p w14:paraId="5268D762" w14:textId="77777777" w:rsidR="0008009C" w:rsidRDefault="00000000">
            <w:pPr>
              <w:rPr>
                <w:rFonts w:hint="eastAsia"/>
              </w:rPr>
            </w:pPr>
            <w:r>
              <w:t>Escrow Vault</w:t>
            </w:r>
          </w:p>
        </w:tc>
        <w:tc>
          <w:tcPr>
            <w:tcW w:w="3360" w:type="dxa"/>
          </w:tcPr>
          <w:p w14:paraId="1B1BA38B" w14:textId="77777777" w:rsidR="0008009C" w:rsidRDefault="00000000">
            <w:pPr>
              <w:rPr>
                <w:rFonts w:hint="eastAsia"/>
              </w:rPr>
            </w:pPr>
            <w:r>
              <w:t>Hold and release milestone-linked project funds</w:t>
            </w:r>
          </w:p>
        </w:tc>
        <w:tc>
          <w:tcPr>
            <w:tcW w:w="3360" w:type="dxa"/>
          </w:tcPr>
          <w:p w14:paraId="0E5DD647" w14:textId="77777777" w:rsidR="0008009C" w:rsidRDefault="00000000">
            <w:pPr>
              <w:rPr>
                <w:rFonts w:hint="eastAsia"/>
              </w:rPr>
            </w:pPr>
            <w:r>
              <w:t>Candidate/Employer</w:t>
            </w:r>
          </w:p>
        </w:tc>
      </w:tr>
      <w:tr w:rsidR="0008009C" w14:paraId="7CDDE593" w14:textId="77777777">
        <w:tc>
          <w:tcPr>
            <w:tcW w:w="3360" w:type="dxa"/>
          </w:tcPr>
          <w:p w14:paraId="23BEF760" w14:textId="77777777" w:rsidR="0008009C" w:rsidRDefault="00000000">
            <w:pPr>
              <w:rPr>
                <w:rFonts w:hint="eastAsia"/>
              </w:rPr>
            </w:pPr>
            <w:r>
              <w:t>Deliverable Manager</w:t>
            </w:r>
          </w:p>
        </w:tc>
        <w:tc>
          <w:tcPr>
            <w:tcW w:w="3360" w:type="dxa"/>
          </w:tcPr>
          <w:p w14:paraId="7024ED85" w14:textId="77777777" w:rsidR="0008009C" w:rsidRDefault="00000000">
            <w:pPr>
              <w:rPr>
                <w:rFonts w:hint="eastAsia"/>
              </w:rPr>
            </w:pPr>
            <w:r>
              <w:t>Versioned v1/v2/v3 submissions and revisions</w:t>
            </w:r>
          </w:p>
        </w:tc>
        <w:tc>
          <w:tcPr>
            <w:tcW w:w="3360" w:type="dxa"/>
          </w:tcPr>
          <w:p w14:paraId="53B90ABD" w14:textId="77777777" w:rsidR="0008009C" w:rsidRDefault="00000000">
            <w:pPr>
              <w:rPr>
                <w:rFonts w:hint="eastAsia"/>
              </w:rPr>
            </w:pPr>
            <w:r>
              <w:t>Candidate/Employer</w:t>
            </w:r>
          </w:p>
        </w:tc>
      </w:tr>
      <w:tr w:rsidR="0008009C" w14:paraId="358F56A1" w14:textId="77777777">
        <w:tc>
          <w:tcPr>
            <w:tcW w:w="3360" w:type="dxa"/>
          </w:tcPr>
          <w:p w14:paraId="67BD2E56" w14:textId="77777777" w:rsidR="0008009C" w:rsidRDefault="00000000">
            <w:pPr>
              <w:rPr>
                <w:rFonts w:hint="eastAsia"/>
              </w:rPr>
            </w:pPr>
            <w:r>
              <w:t>Health Engine</w:t>
            </w:r>
          </w:p>
        </w:tc>
        <w:tc>
          <w:tcPr>
            <w:tcW w:w="3360" w:type="dxa"/>
          </w:tcPr>
          <w:p w14:paraId="5FA795D9" w14:textId="77777777" w:rsidR="0008009C" w:rsidRDefault="00000000">
            <w:pPr>
              <w:rPr>
                <w:rFonts w:hint="eastAsia"/>
              </w:rPr>
            </w:pPr>
            <w:r>
              <w:t>Green / Yellow / Red project health from deadlines and budget usage</w:t>
            </w:r>
          </w:p>
        </w:tc>
        <w:tc>
          <w:tcPr>
            <w:tcW w:w="3360" w:type="dxa"/>
          </w:tcPr>
          <w:p w14:paraId="3B2C824B" w14:textId="77777777" w:rsidR="0008009C" w:rsidRDefault="00000000">
            <w:pPr>
              <w:rPr>
                <w:rFonts w:hint="eastAsia"/>
              </w:rPr>
            </w:pPr>
            <w:r>
              <w:t>Candidate/Employer</w:t>
            </w:r>
          </w:p>
        </w:tc>
      </w:tr>
      <w:tr w:rsidR="0008009C" w14:paraId="2C339D1E" w14:textId="77777777">
        <w:tc>
          <w:tcPr>
            <w:tcW w:w="3360" w:type="dxa"/>
          </w:tcPr>
          <w:p w14:paraId="56FB4118" w14:textId="77777777" w:rsidR="0008009C" w:rsidRDefault="00000000">
            <w:pPr>
              <w:rPr>
                <w:rFonts w:hint="eastAsia"/>
              </w:rPr>
            </w:pPr>
            <w:r>
              <w:t>Employer Challenges</w:t>
            </w:r>
          </w:p>
        </w:tc>
        <w:tc>
          <w:tcPr>
            <w:tcW w:w="3360" w:type="dxa"/>
          </w:tcPr>
          <w:p w14:paraId="7FFD110E" w14:textId="77777777" w:rsidR="0008009C" w:rsidRDefault="00000000">
            <w:pPr>
              <w:rPr>
                <w:rFonts w:hint="eastAsia"/>
              </w:rPr>
            </w:pPr>
            <w:r>
              <w:t>Paid micro-tasks for cold-start activation and revenue</w:t>
            </w:r>
          </w:p>
        </w:tc>
        <w:tc>
          <w:tcPr>
            <w:tcW w:w="3360" w:type="dxa"/>
          </w:tcPr>
          <w:p w14:paraId="2A843009" w14:textId="77777777" w:rsidR="0008009C" w:rsidRDefault="00000000">
            <w:pPr>
              <w:rPr>
                <w:rFonts w:hint="eastAsia"/>
              </w:rPr>
            </w:pPr>
            <w:r>
              <w:t>Employer/Candidate</w:t>
            </w:r>
          </w:p>
        </w:tc>
      </w:tr>
      <w:tr w:rsidR="0008009C" w14:paraId="7C596F09" w14:textId="77777777">
        <w:tc>
          <w:tcPr>
            <w:tcW w:w="3360" w:type="dxa"/>
          </w:tcPr>
          <w:p w14:paraId="531F4530" w14:textId="77777777" w:rsidR="0008009C" w:rsidRDefault="00000000">
            <w:pPr>
              <w:rPr>
                <w:rFonts w:hint="eastAsia"/>
              </w:rPr>
            </w:pPr>
            <w:r>
              <w:t>Dispute Resolution</w:t>
            </w:r>
          </w:p>
        </w:tc>
        <w:tc>
          <w:tcPr>
            <w:tcW w:w="3360" w:type="dxa"/>
          </w:tcPr>
          <w:p w14:paraId="71AE329A" w14:textId="77777777" w:rsidR="0008009C" w:rsidRDefault="00000000">
            <w:pPr>
              <w:rPr>
                <w:rFonts w:hint="eastAsia"/>
              </w:rPr>
            </w:pPr>
            <w:r>
              <w:t>Evidence-based admin mediation</w:t>
            </w:r>
          </w:p>
        </w:tc>
        <w:tc>
          <w:tcPr>
            <w:tcW w:w="3360" w:type="dxa"/>
          </w:tcPr>
          <w:p w14:paraId="42D83AED" w14:textId="77777777" w:rsidR="0008009C" w:rsidRDefault="00000000">
            <w:pPr>
              <w:rPr>
                <w:rFonts w:hint="eastAsia"/>
              </w:rPr>
            </w:pPr>
            <w:r>
              <w:t>Admin</w:t>
            </w:r>
          </w:p>
        </w:tc>
      </w:tr>
    </w:tbl>
    <w:p w14:paraId="0E059D6A" w14:textId="77777777" w:rsidR="0008009C" w:rsidRDefault="00000000">
      <w:pPr>
        <w:pStyle w:val="Heading1"/>
      </w:pPr>
      <w:r>
        <w:t>6. System Architecture</w:t>
      </w:r>
    </w:p>
    <w:p w14:paraId="0874A9C7" w14:textId="77777777" w:rsidR="0008009C" w:rsidRDefault="00000000">
      <w:pPr>
        <w:rPr>
          <w:rFonts w:hint="eastAsia"/>
        </w:rPr>
      </w:pPr>
      <w:r>
        <w:t>Recommended architecture: React frontend → REST API → Spring Boot controllers → service layer → MongoDB collections. The supplied deck identifies React.js, Spring Boot, MongoDB, Spring Security/JWT, GitHub API integration, Maven, Postman, RESTful APIs and Bean Validation as key tooling. fileciteturn0file0L209-L230</w:t>
      </w:r>
    </w:p>
    <w:tbl>
      <w:tblPr>
        <w:tblStyle w:val="TableGrid"/>
        <w:tblW w:w="0" w:type="auto"/>
        <w:tblLook w:val="04A0" w:firstRow="1" w:lastRow="0" w:firstColumn="1" w:lastColumn="0" w:noHBand="0" w:noVBand="1"/>
      </w:tblPr>
      <w:tblGrid>
        <w:gridCol w:w="3360"/>
        <w:gridCol w:w="3360"/>
        <w:gridCol w:w="3360"/>
      </w:tblGrid>
      <w:tr w:rsidR="0008009C" w14:paraId="2B7D8371" w14:textId="77777777">
        <w:tc>
          <w:tcPr>
            <w:tcW w:w="3360" w:type="dxa"/>
          </w:tcPr>
          <w:p w14:paraId="7EA1E898" w14:textId="77777777" w:rsidR="0008009C" w:rsidRDefault="00000000">
            <w:pPr>
              <w:rPr>
                <w:rFonts w:hint="eastAsia"/>
              </w:rPr>
            </w:pPr>
            <w:r>
              <w:t>Layer</w:t>
            </w:r>
          </w:p>
        </w:tc>
        <w:tc>
          <w:tcPr>
            <w:tcW w:w="3360" w:type="dxa"/>
          </w:tcPr>
          <w:p w14:paraId="2464FCFE" w14:textId="77777777" w:rsidR="0008009C" w:rsidRDefault="00000000">
            <w:pPr>
              <w:rPr>
                <w:rFonts w:hint="eastAsia"/>
              </w:rPr>
            </w:pPr>
            <w:r>
              <w:t>Technology</w:t>
            </w:r>
          </w:p>
        </w:tc>
        <w:tc>
          <w:tcPr>
            <w:tcW w:w="3360" w:type="dxa"/>
          </w:tcPr>
          <w:p w14:paraId="514A53CB" w14:textId="77777777" w:rsidR="0008009C" w:rsidRDefault="00000000">
            <w:pPr>
              <w:rPr>
                <w:rFonts w:hint="eastAsia"/>
              </w:rPr>
            </w:pPr>
            <w:r>
              <w:t>Responsibility</w:t>
            </w:r>
          </w:p>
        </w:tc>
      </w:tr>
      <w:tr w:rsidR="0008009C" w14:paraId="6BCAE6B3" w14:textId="77777777">
        <w:tc>
          <w:tcPr>
            <w:tcW w:w="3360" w:type="dxa"/>
          </w:tcPr>
          <w:p w14:paraId="092840B9" w14:textId="77777777" w:rsidR="0008009C" w:rsidRDefault="00000000">
            <w:pPr>
              <w:rPr>
                <w:rFonts w:hint="eastAsia"/>
              </w:rPr>
            </w:pPr>
            <w:r>
              <w:t>Frontend</w:t>
            </w:r>
          </w:p>
        </w:tc>
        <w:tc>
          <w:tcPr>
            <w:tcW w:w="3360" w:type="dxa"/>
          </w:tcPr>
          <w:p w14:paraId="6847B54C" w14:textId="77777777" w:rsidR="0008009C" w:rsidRDefault="00000000">
            <w:pPr>
              <w:rPr>
                <w:rFonts w:hint="eastAsia"/>
              </w:rPr>
            </w:pPr>
            <w:r>
              <w:t>React.js + HTML5/CSS3</w:t>
            </w:r>
          </w:p>
        </w:tc>
        <w:tc>
          <w:tcPr>
            <w:tcW w:w="3360" w:type="dxa"/>
          </w:tcPr>
          <w:p w14:paraId="22031860" w14:textId="77777777" w:rsidR="0008009C" w:rsidRDefault="00000000">
            <w:pPr>
              <w:rPr>
                <w:rFonts w:hint="eastAsia"/>
              </w:rPr>
            </w:pPr>
            <w:r>
              <w:t>Pages, components, forms, dashboards, API calls</w:t>
            </w:r>
          </w:p>
        </w:tc>
      </w:tr>
      <w:tr w:rsidR="0008009C" w14:paraId="7AA4D0FC" w14:textId="77777777">
        <w:tc>
          <w:tcPr>
            <w:tcW w:w="3360" w:type="dxa"/>
          </w:tcPr>
          <w:p w14:paraId="62015A56" w14:textId="77777777" w:rsidR="0008009C" w:rsidRDefault="00000000">
            <w:pPr>
              <w:rPr>
                <w:rFonts w:hint="eastAsia"/>
              </w:rPr>
            </w:pPr>
            <w:r>
              <w:t>API</w:t>
            </w:r>
          </w:p>
        </w:tc>
        <w:tc>
          <w:tcPr>
            <w:tcW w:w="3360" w:type="dxa"/>
          </w:tcPr>
          <w:p w14:paraId="68F37213" w14:textId="77777777" w:rsidR="0008009C" w:rsidRDefault="00000000">
            <w:pPr>
              <w:rPr>
                <w:rFonts w:hint="eastAsia"/>
              </w:rPr>
            </w:pPr>
            <w:r>
              <w:t>Spring Boot</w:t>
            </w:r>
          </w:p>
        </w:tc>
        <w:tc>
          <w:tcPr>
            <w:tcW w:w="3360" w:type="dxa"/>
          </w:tcPr>
          <w:p w14:paraId="5E6C4520" w14:textId="77777777" w:rsidR="0008009C" w:rsidRDefault="00000000">
            <w:pPr>
              <w:rPr>
                <w:rFonts w:hint="eastAsia"/>
              </w:rPr>
            </w:pPr>
            <w:r>
              <w:t>REST endpoints, validation, authentication entry points</w:t>
            </w:r>
          </w:p>
        </w:tc>
      </w:tr>
      <w:tr w:rsidR="0008009C" w14:paraId="6300F779" w14:textId="77777777">
        <w:tc>
          <w:tcPr>
            <w:tcW w:w="3360" w:type="dxa"/>
          </w:tcPr>
          <w:p w14:paraId="1FF25720" w14:textId="77777777" w:rsidR="0008009C" w:rsidRDefault="00000000">
            <w:pPr>
              <w:rPr>
                <w:rFonts w:hint="eastAsia"/>
              </w:rPr>
            </w:pPr>
            <w:r>
              <w:t>Business</w:t>
            </w:r>
          </w:p>
        </w:tc>
        <w:tc>
          <w:tcPr>
            <w:tcW w:w="3360" w:type="dxa"/>
          </w:tcPr>
          <w:p w14:paraId="2F05189B" w14:textId="77777777" w:rsidR="0008009C" w:rsidRDefault="00000000">
            <w:pPr>
              <w:rPr>
                <w:rFonts w:hint="eastAsia"/>
              </w:rPr>
            </w:pPr>
            <w:r>
              <w:t>Service layer</w:t>
            </w:r>
          </w:p>
        </w:tc>
        <w:tc>
          <w:tcPr>
            <w:tcW w:w="3360" w:type="dxa"/>
          </w:tcPr>
          <w:p w14:paraId="718DABB3" w14:textId="77777777" w:rsidR="0008009C" w:rsidRDefault="00000000">
            <w:pPr>
              <w:rPr>
                <w:rFonts w:hint="eastAsia"/>
              </w:rPr>
            </w:pPr>
            <w:r>
              <w:t>Matching, passport, opportunity, invitation rules</w:t>
            </w:r>
          </w:p>
        </w:tc>
      </w:tr>
      <w:tr w:rsidR="0008009C" w14:paraId="15B701E7" w14:textId="77777777">
        <w:tc>
          <w:tcPr>
            <w:tcW w:w="3360" w:type="dxa"/>
          </w:tcPr>
          <w:p w14:paraId="3722CA21" w14:textId="77777777" w:rsidR="0008009C" w:rsidRDefault="00000000">
            <w:pPr>
              <w:rPr>
                <w:rFonts w:hint="eastAsia"/>
              </w:rPr>
            </w:pPr>
            <w:r>
              <w:t>Persistence</w:t>
            </w:r>
          </w:p>
        </w:tc>
        <w:tc>
          <w:tcPr>
            <w:tcW w:w="3360" w:type="dxa"/>
          </w:tcPr>
          <w:p w14:paraId="4CB1206A" w14:textId="77777777" w:rsidR="0008009C" w:rsidRDefault="00000000">
            <w:pPr>
              <w:rPr>
                <w:rFonts w:hint="eastAsia"/>
              </w:rPr>
            </w:pPr>
            <w:r>
              <w:t>MongoDB</w:t>
            </w:r>
          </w:p>
        </w:tc>
        <w:tc>
          <w:tcPr>
            <w:tcW w:w="3360" w:type="dxa"/>
          </w:tcPr>
          <w:p w14:paraId="423566D6" w14:textId="77777777" w:rsidR="0008009C" w:rsidRDefault="00000000">
            <w:pPr>
              <w:rPr>
                <w:rFonts w:hint="eastAsia"/>
              </w:rPr>
            </w:pPr>
            <w:r>
              <w:t>Users, passports, opportunities, matches, messages</w:t>
            </w:r>
          </w:p>
        </w:tc>
      </w:tr>
      <w:tr w:rsidR="0008009C" w14:paraId="4DFE664D" w14:textId="77777777">
        <w:tc>
          <w:tcPr>
            <w:tcW w:w="3360" w:type="dxa"/>
          </w:tcPr>
          <w:p w14:paraId="28D0AC73" w14:textId="77777777" w:rsidR="0008009C" w:rsidRDefault="00000000">
            <w:pPr>
              <w:rPr>
                <w:rFonts w:hint="eastAsia"/>
              </w:rPr>
            </w:pPr>
            <w:r>
              <w:t>Security</w:t>
            </w:r>
          </w:p>
        </w:tc>
        <w:tc>
          <w:tcPr>
            <w:tcW w:w="3360" w:type="dxa"/>
          </w:tcPr>
          <w:p w14:paraId="68746DB9" w14:textId="77777777" w:rsidR="0008009C" w:rsidRDefault="00000000">
            <w:pPr>
              <w:rPr>
                <w:rFonts w:hint="eastAsia"/>
              </w:rPr>
            </w:pPr>
            <w:r>
              <w:t>Spring Security + JWT</w:t>
            </w:r>
          </w:p>
        </w:tc>
        <w:tc>
          <w:tcPr>
            <w:tcW w:w="3360" w:type="dxa"/>
          </w:tcPr>
          <w:p w14:paraId="55A24A04" w14:textId="77777777" w:rsidR="0008009C" w:rsidRDefault="00000000">
            <w:pPr>
              <w:rPr>
                <w:rFonts w:hint="eastAsia"/>
              </w:rPr>
            </w:pPr>
            <w:r>
              <w:t>Authentication, roles, protected endpoints</w:t>
            </w:r>
          </w:p>
        </w:tc>
      </w:tr>
      <w:tr w:rsidR="0008009C" w14:paraId="58C816B0" w14:textId="77777777">
        <w:tc>
          <w:tcPr>
            <w:tcW w:w="3360" w:type="dxa"/>
          </w:tcPr>
          <w:p w14:paraId="33A77290" w14:textId="77777777" w:rsidR="0008009C" w:rsidRDefault="00000000">
            <w:pPr>
              <w:rPr>
                <w:rFonts w:hint="eastAsia"/>
              </w:rPr>
            </w:pPr>
            <w:r>
              <w:t>Testing</w:t>
            </w:r>
          </w:p>
        </w:tc>
        <w:tc>
          <w:tcPr>
            <w:tcW w:w="3360" w:type="dxa"/>
          </w:tcPr>
          <w:p w14:paraId="39E2C8F1" w14:textId="77777777" w:rsidR="0008009C" w:rsidRDefault="00000000">
            <w:pPr>
              <w:rPr>
                <w:rFonts w:hint="eastAsia"/>
              </w:rPr>
            </w:pPr>
            <w:r>
              <w:t>Postman + automated tests</w:t>
            </w:r>
          </w:p>
        </w:tc>
        <w:tc>
          <w:tcPr>
            <w:tcW w:w="3360" w:type="dxa"/>
          </w:tcPr>
          <w:p w14:paraId="4C439C18" w14:textId="77777777" w:rsidR="0008009C" w:rsidRDefault="00000000">
            <w:pPr>
              <w:rPr>
                <w:rFonts w:hint="eastAsia"/>
              </w:rPr>
            </w:pPr>
            <w:r>
              <w:t>API and integration verification</w:t>
            </w:r>
          </w:p>
        </w:tc>
      </w:tr>
    </w:tbl>
    <w:p w14:paraId="0F1B5334" w14:textId="77777777" w:rsidR="0008009C" w:rsidRDefault="00000000">
      <w:pPr>
        <w:pStyle w:val="Heading1"/>
      </w:pPr>
      <w:r>
        <w:t>7. Complete Project Folder Blueprint</w:t>
      </w:r>
    </w:p>
    <w:p w14:paraId="2653AFA2" w14:textId="77777777" w:rsidR="0008009C" w:rsidRDefault="00000000">
      <w:pPr>
        <w:rPr>
          <w:rFonts w:hint="eastAsia"/>
        </w:rPr>
      </w:pPr>
      <w:r>
        <w:t>The following master repository blueprint is the implementation reference for TALENTX. It covers the complete frontend, backend, admin portal, database, API testing, documentation, screenshots, and deployment structure.</w:t>
      </w:r>
    </w:p>
    <w:p w14:paraId="7385A71A" w14:textId="77777777" w:rsidR="0008009C" w:rsidRDefault="00000000">
      <w:pPr>
        <w:rPr>
          <w:rFonts w:hint="eastAsia"/>
        </w:rPr>
      </w:pPr>
      <w:r>
        <w:rPr>
          <w:rFonts w:ascii="Consolas" w:hAnsi="Consolas"/>
          <w:sz w:val="14"/>
        </w:rPr>
        <w:lastRenderedPageBreak/>
        <w:t>TALENTX/</w:t>
      </w:r>
      <w:r>
        <w:rPr>
          <w:rFonts w:ascii="Consolas" w:hAnsi="Consolas"/>
          <w:sz w:val="14"/>
        </w:rPr>
        <w:br/>
        <w:t>│</w:t>
      </w:r>
      <w:r>
        <w:rPr>
          <w:rFonts w:ascii="Consolas" w:hAnsi="Consolas"/>
          <w:sz w:val="14"/>
        </w:rPr>
        <w:br/>
        <w:t>├── README.md</w:t>
      </w:r>
      <w:r>
        <w:rPr>
          <w:rFonts w:ascii="Consolas" w:hAnsi="Consolas"/>
          <w:sz w:val="14"/>
        </w:rPr>
        <w:br/>
        <w:t>├── .gitignore</w:t>
      </w:r>
      <w:r>
        <w:rPr>
          <w:rFonts w:ascii="Consolas" w:hAnsi="Consolas"/>
          <w:sz w:val="14"/>
        </w:rPr>
        <w:br/>
        <w:t>├── .env.example</w:t>
      </w:r>
      <w:r>
        <w:rPr>
          <w:rFonts w:ascii="Consolas" w:hAnsi="Consolas"/>
          <w:sz w:val="14"/>
        </w:rPr>
        <w:br/>
        <w:t>├── docker-compose.yml</w:t>
      </w:r>
      <w:r>
        <w:rPr>
          <w:rFonts w:ascii="Consolas" w:hAnsi="Consolas"/>
          <w:sz w:val="14"/>
        </w:rPr>
        <w:br/>
        <w:t>│</w:t>
      </w:r>
      <w:r>
        <w:rPr>
          <w:rFonts w:ascii="Consolas" w:hAnsi="Consolas"/>
          <w:sz w:val="14"/>
        </w:rPr>
        <w:br/>
        <w:t>├── docs/</w:t>
      </w:r>
      <w:r>
        <w:rPr>
          <w:rFonts w:ascii="Consolas" w:hAnsi="Consolas"/>
          <w:sz w:val="14"/>
        </w:rPr>
        <w:br/>
        <w:t>│   ├── TALENTX_Project_Blueprint.pdf</w:t>
      </w:r>
      <w:r>
        <w:rPr>
          <w:rFonts w:ascii="Consolas" w:hAnsi="Consolas"/>
          <w:sz w:val="14"/>
        </w:rPr>
        <w:br/>
        <w:t>│   ├── TALENTX_Project_Documentation.pdf</w:t>
      </w:r>
      <w:r>
        <w:rPr>
          <w:rFonts w:ascii="Consolas" w:hAnsi="Consolas"/>
          <w:sz w:val="14"/>
        </w:rPr>
        <w:br/>
        <w:t>│   ├── API_DOCUMENTATION.md</w:t>
      </w:r>
      <w:r>
        <w:rPr>
          <w:rFonts w:ascii="Consolas" w:hAnsi="Consolas"/>
          <w:sz w:val="14"/>
        </w:rPr>
        <w:br/>
        <w:t>│   ├── DATABASE_DOCUMENTATION.md</w:t>
      </w:r>
      <w:r>
        <w:rPr>
          <w:rFonts w:ascii="Consolas" w:hAnsi="Consolas"/>
          <w:sz w:val="14"/>
        </w:rPr>
        <w:br/>
        <w:t>│   ├── ARCHITECTURE.md</w:t>
      </w:r>
      <w:r>
        <w:rPr>
          <w:rFonts w:ascii="Consolas" w:hAnsi="Consolas"/>
          <w:sz w:val="14"/>
        </w:rPr>
        <w:br/>
        <w:t>│   ├── SECURITY.md</w:t>
      </w:r>
      <w:r>
        <w:rPr>
          <w:rFonts w:ascii="Consolas" w:hAnsi="Consolas"/>
          <w:sz w:val="14"/>
        </w:rPr>
        <w:br/>
        <w:t>│   └── DEPLOYMENT.md</w:t>
      </w:r>
      <w:r>
        <w:rPr>
          <w:rFonts w:ascii="Consolas" w:hAnsi="Consolas"/>
          <w:sz w:val="14"/>
        </w:rPr>
        <w:br/>
        <w:t>│</w:t>
      </w:r>
      <w:r>
        <w:rPr>
          <w:rFonts w:ascii="Consolas" w:hAnsi="Consolas"/>
          <w:sz w:val="14"/>
        </w:rPr>
        <w:br/>
        <w:t>├── frontend/</w:t>
      </w:r>
      <w:r>
        <w:rPr>
          <w:rFonts w:ascii="Consolas" w:hAnsi="Consolas"/>
          <w:sz w:val="14"/>
        </w:rPr>
        <w:br/>
        <w:t>│   │</w:t>
      </w:r>
      <w:r>
        <w:rPr>
          <w:rFonts w:ascii="Consolas" w:hAnsi="Consolas"/>
          <w:sz w:val="14"/>
        </w:rPr>
        <w:br/>
        <w:t>│   ├── package.json</w:t>
      </w:r>
      <w:r>
        <w:rPr>
          <w:rFonts w:ascii="Consolas" w:hAnsi="Consolas"/>
          <w:sz w:val="14"/>
        </w:rPr>
        <w:br/>
        <w:t>│   ├── vite.config.js</w:t>
      </w:r>
      <w:r>
        <w:rPr>
          <w:rFonts w:ascii="Consolas" w:hAnsi="Consolas"/>
          <w:sz w:val="14"/>
        </w:rPr>
        <w:br/>
        <w:t>│   ├── index.html</w:t>
      </w:r>
      <w:r>
        <w:rPr>
          <w:rFonts w:ascii="Consolas" w:hAnsi="Consolas"/>
          <w:sz w:val="14"/>
        </w:rPr>
        <w:br/>
        <w:t>│   │</w:t>
      </w:r>
      <w:r>
        <w:rPr>
          <w:rFonts w:ascii="Consolas" w:hAnsi="Consolas"/>
          <w:sz w:val="14"/>
        </w:rPr>
        <w:br/>
        <w:t>│   ├── public/</w:t>
      </w:r>
      <w:r>
        <w:rPr>
          <w:rFonts w:ascii="Consolas" w:hAnsi="Consolas"/>
          <w:sz w:val="14"/>
        </w:rPr>
        <w:br/>
        <w:t>│   │   ├── favicon.ico</w:t>
      </w:r>
      <w:r>
        <w:rPr>
          <w:rFonts w:ascii="Consolas" w:hAnsi="Consolas"/>
          <w:sz w:val="14"/>
        </w:rPr>
        <w:br/>
        <w:t>│   │   ├── logo.svg</w:t>
      </w:r>
      <w:r>
        <w:rPr>
          <w:rFonts w:ascii="Consolas" w:hAnsi="Consolas"/>
          <w:sz w:val="14"/>
        </w:rPr>
        <w:br/>
        <w:t>│   │   └── images/</w:t>
      </w:r>
      <w:r>
        <w:rPr>
          <w:rFonts w:ascii="Consolas" w:hAnsi="Consolas"/>
          <w:sz w:val="14"/>
        </w:rPr>
        <w:br/>
        <w:t>│   │</w:t>
      </w:r>
      <w:r>
        <w:rPr>
          <w:rFonts w:ascii="Consolas" w:hAnsi="Consolas"/>
          <w:sz w:val="14"/>
        </w:rPr>
        <w:br/>
        <w:t>│   └── src/</w:t>
      </w:r>
      <w:r>
        <w:rPr>
          <w:rFonts w:ascii="Consolas" w:hAnsi="Consolas"/>
          <w:sz w:val="14"/>
        </w:rPr>
        <w:br/>
        <w:t>│       │</w:t>
      </w:r>
      <w:r>
        <w:rPr>
          <w:rFonts w:ascii="Consolas" w:hAnsi="Consolas"/>
          <w:sz w:val="14"/>
        </w:rPr>
        <w:br/>
        <w:t>│       ├── main.jsx</w:t>
      </w:r>
      <w:r>
        <w:rPr>
          <w:rFonts w:ascii="Consolas" w:hAnsi="Consolas"/>
          <w:sz w:val="14"/>
        </w:rPr>
        <w:br/>
        <w:t>│       ├── App.jsx</w:t>
      </w:r>
      <w:r>
        <w:rPr>
          <w:rFonts w:ascii="Consolas" w:hAnsi="Consolas"/>
          <w:sz w:val="14"/>
        </w:rPr>
        <w:br/>
        <w:t>│       │</w:t>
      </w:r>
      <w:r>
        <w:rPr>
          <w:rFonts w:ascii="Consolas" w:hAnsi="Consolas"/>
          <w:sz w:val="14"/>
        </w:rPr>
        <w:br/>
        <w:t>│       ├── assets/</w:t>
      </w:r>
      <w:r>
        <w:rPr>
          <w:rFonts w:ascii="Consolas" w:hAnsi="Consolas"/>
          <w:sz w:val="14"/>
        </w:rPr>
        <w:br/>
        <w:t>│       │   ├── images/</w:t>
      </w:r>
      <w:r>
        <w:rPr>
          <w:rFonts w:ascii="Consolas" w:hAnsi="Consolas"/>
          <w:sz w:val="14"/>
        </w:rPr>
        <w:br/>
        <w:t>│       │   ├── icons/</w:t>
      </w:r>
      <w:r>
        <w:rPr>
          <w:rFonts w:ascii="Consolas" w:hAnsi="Consolas"/>
          <w:sz w:val="14"/>
        </w:rPr>
        <w:br/>
        <w:t>│       │   └── fonts/</w:t>
      </w:r>
      <w:r>
        <w:rPr>
          <w:rFonts w:ascii="Consolas" w:hAnsi="Consolas"/>
          <w:sz w:val="14"/>
        </w:rPr>
        <w:br/>
        <w:t>│       │</w:t>
      </w:r>
      <w:r>
        <w:rPr>
          <w:rFonts w:ascii="Consolas" w:hAnsi="Consolas"/>
          <w:sz w:val="14"/>
        </w:rPr>
        <w:br/>
        <w:t>│       ├── components/</w:t>
      </w:r>
      <w:r>
        <w:rPr>
          <w:rFonts w:ascii="Consolas" w:hAnsi="Consolas"/>
          <w:sz w:val="14"/>
        </w:rPr>
        <w:br/>
        <w:t>│       │   │</w:t>
      </w:r>
      <w:r>
        <w:rPr>
          <w:rFonts w:ascii="Consolas" w:hAnsi="Consolas"/>
          <w:sz w:val="14"/>
        </w:rPr>
        <w:br/>
        <w:t>│       │   ├── common/</w:t>
      </w:r>
      <w:r>
        <w:rPr>
          <w:rFonts w:ascii="Consolas" w:hAnsi="Consolas"/>
          <w:sz w:val="14"/>
        </w:rPr>
        <w:br/>
        <w:t>│       │   │   ├── Navbar.jsx</w:t>
      </w:r>
      <w:r>
        <w:rPr>
          <w:rFonts w:ascii="Consolas" w:hAnsi="Consolas"/>
          <w:sz w:val="14"/>
        </w:rPr>
        <w:br/>
        <w:t>│       │   │   ├── Footer.jsx</w:t>
      </w:r>
      <w:r>
        <w:rPr>
          <w:rFonts w:ascii="Consolas" w:hAnsi="Consolas"/>
          <w:sz w:val="14"/>
        </w:rPr>
        <w:br/>
        <w:t>│       │   │   ├── Button.jsx</w:t>
      </w:r>
      <w:r>
        <w:rPr>
          <w:rFonts w:ascii="Consolas" w:hAnsi="Consolas"/>
          <w:sz w:val="14"/>
        </w:rPr>
        <w:br/>
        <w:t>│       │   │   ├── Input.jsx</w:t>
      </w:r>
      <w:r>
        <w:rPr>
          <w:rFonts w:ascii="Consolas" w:hAnsi="Consolas"/>
          <w:sz w:val="14"/>
        </w:rPr>
        <w:br/>
        <w:t>│       │   │   ├── Modal.jsx</w:t>
      </w:r>
      <w:r>
        <w:rPr>
          <w:rFonts w:ascii="Consolas" w:hAnsi="Consolas"/>
          <w:sz w:val="14"/>
        </w:rPr>
        <w:br/>
        <w:t>│       │   │   ├── Loader.jsx</w:t>
      </w:r>
      <w:r>
        <w:rPr>
          <w:rFonts w:ascii="Consolas" w:hAnsi="Consolas"/>
          <w:sz w:val="14"/>
        </w:rPr>
        <w:br/>
        <w:t>│       │   │   ├── Badge.jsx</w:t>
      </w:r>
      <w:r>
        <w:rPr>
          <w:rFonts w:ascii="Consolas" w:hAnsi="Consolas"/>
          <w:sz w:val="14"/>
        </w:rPr>
        <w:br/>
        <w:t>│       │   │   ├── EmptyState.jsx</w:t>
      </w:r>
      <w:r>
        <w:rPr>
          <w:rFonts w:ascii="Consolas" w:hAnsi="Consolas"/>
          <w:sz w:val="14"/>
        </w:rPr>
        <w:br/>
        <w:t>│       │   │   └── Pagination.jsx</w:t>
      </w:r>
      <w:r>
        <w:rPr>
          <w:rFonts w:ascii="Consolas" w:hAnsi="Consolas"/>
          <w:sz w:val="14"/>
        </w:rPr>
        <w:br/>
        <w:t>│       │   │</w:t>
      </w:r>
      <w:r>
        <w:rPr>
          <w:rFonts w:ascii="Consolas" w:hAnsi="Consolas"/>
          <w:sz w:val="14"/>
        </w:rPr>
        <w:br/>
        <w:t>│       │   ├── candidate/</w:t>
      </w:r>
      <w:r>
        <w:rPr>
          <w:rFonts w:ascii="Consolas" w:hAnsi="Consolas"/>
          <w:sz w:val="14"/>
        </w:rPr>
        <w:br/>
        <w:t>│       │   │   ├── TalentPassportCard.jsx</w:t>
      </w:r>
      <w:r>
        <w:rPr>
          <w:rFonts w:ascii="Consolas" w:hAnsi="Consolas"/>
          <w:sz w:val="14"/>
        </w:rPr>
        <w:br/>
        <w:t>│       │   │   ├── SkillCard.jsx</w:t>
      </w:r>
      <w:r>
        <w:rPr>
          <w:rFonts w:ascii="Consolas" w:hAnsi="Consolas"/>
          <w:sz w:val="14"/>
        </w:rPr>
        <w:br/>
        <w:t>│       │   │   ├── ProjectCard.jsx</w:t>
      </w:r>
      <w:r>
        <w:rPr>
          <w:rFonts w:ascii="Consolas" w:hAnsi="Consolas"/>
          <w:sz w:val="14"/>
        </w:rPr>
        <w:br/>
        <w:t>│       │   │   ├── CertificationCard.jsx</w:t>
      </w:r>
      <w:r>
        <w:rPr>
          <w:rFonts w:ascii="Consolas" w:hAnsi="Consolas"/>
          <w:sz w:val="14"/>
        </w:rPr>
        <w:br/>
        <w:t>│       │   │   ├── AssessmentCard.jsx</w:t>
      </w:r>
      <w:r>
        <w:rPr>
          <w:rFonts w:ascii="Consolas" w:hAnsi="Consolas"/>
          <w:sz w:val="14"/>
        </w:rPr>
        <w:br/>
        <w:t>│       │   │   ├── EvidenceCard.jsx</w:t>
      </w:r>
      <w:r>
        <w:rPr>
          <w:rFonts w:ascii="Consolas" w:hAnsi="Consolas"/>
          <w:sz w:val="14"/>
        </w:rPr>
        <w:br/>
        <w:t>│       │   │   ├── VerificationBadge.jsx</w:t>
      </w:r>
      <w:r>
        <w:rPr>
          <w:rFonts w:ascii="Consolas" w:hAnsi="Consolas"/>
          <w:sz w:val="14"/>
        </w:rPr>
        <w:br/>
        <w:t>│       │   │   ├── OpportunityCard.jsx</w:t>
      </w:r>
      <w:r>
        <w:rPr>
          <w:rFonts w:ascii="Consolas" w:hAnsi="Consolas"/>
          <w:sz w:val="14"/>
        </w:rPr>
        <w:br/>
        <w:t>│       │   │   └── ProfileCompletion.jsx</w:t>
      </w:r>
      <w:r>
        <w:rPr>
          <w:rFonts w:ascii="Consolas" w:hAnsi="Consolas"/>
          <w:sz w:val="14"/>
        </w:rPr>
        <w:br/>
        <w:t>│       │   │</w:t>
      </w:r>
      <w:r>
        <w:rPr>
          <w:rFonts w:ascii="Consolas" w:hAnsi="Consolas"/>
          <w:sz w:val="14"/>
        </w:rPr>
        <w:br/>
        <w:t>│       │   ├── employer/</w:t>
      </w:r>
      <w:r>
        <w:rPr>
          <w:rFonts w:ascii="Consolas" w:hAnsi="Consolas"/>
          <w:sz w:val="14"/>
        </w:rPr>
        <w:br/>
        <w:t>│       │   │   ├── CompanyCard.jsx</w:t>
      </w:r>
      <w:r>
        <w:rPr>
          <w:rFonts w:ascii="Consolas" w:hAnsi="Consolas"/>
          <w:sz w:val="14"/>
        </w:rPr>
        <w:br/>
        <w:t>│       │   │   ├── OpportunityCard.jsx</w:t>
      </w:r>
      <w:r>
        <w:rPr>
          <w:rFonts w:ascii="Consolas" w:hAnsi="Consolas"/>
          <w:sz w:val="14"/>
        </w:rPr>
        <w:br/>
        <w:t>│       │   │   ├── CandidateCard.jsx</w:t>
      </w:r>
      <w:r>
        <w:rPr>
          <w:rFonts w:ascii="Consolas" w:hAnsi="Consolas"/>
          <w:sz w:val="14"/>
        </w:rPr>
        <w:br/>
        <w:t>│       │   │   ├── CandidatePreview.jsx</w:t>
      </w:r>
      <w:r>
        <w:rPr>
          <w:rFonts w:ascii="Consolas" w:hAnsi="Consolas"/>
          <w:sz w:val="14"/>
        </w:rPr>
        <w:br/>
        <w:t>│       │   │   ├── SearchFilters.jsx</w:t>
      </w:r>
      <w:r>
        <w:rPr>
          <w:rFonts w:ascii="Consolas" w:hAnsi="Consolas"/>
          <w:sz w:val="14"/>
        </w:rPr>
        <w:br/>
        <w:t>│       │   │   ├── InvitationCard.jsx</w:t>
      </w:r>
      <w:r>
        <w:rPr>
          <w:rFonts w:ascii="Consolas" w:hAnsi="Consolas"/>
          <w:sz w:val="14"/>
        </w:rPr>
        <w:br/>
        <w:t>│       │   │   └── TalentTable.jsx</w:t>
      </w:r>
      <w:r>
        <w:rPr>
          <w:rFonts w:ascii="Consolas" w:hAnsi="Consolas"/>
          <w:sz w:val="14"/>
        </w:rPr>
        <w:br/>
        <w:t>│       │   │</w:t>
      </w:r>
      <w:r>
        <w:rPr>
          <w:rFonts w:ascii="Consolas" w:hAnsi="Consolas"/>
          <w:sz w:val="14"/>
        </w:rPr>
        <w:br/>
        <w:t>│       │   ├── matching/</w:t>
      </w:r>
      <w:r>
        <w:rPr>
          <w:rFonts w:ascii="Consolas" w:hAnsi="Consolas"/>
          <w:sz w:val="14"/>
        </w:rPr>
        <w:br/>
        <w:t>│       │   │   ├── MatchScore.jsx</w:t>
      </w:r>
      <w:r>
        <w:rPr>
          <w:rFonts w:ascii="Consolas" w:hAnsi="Consolas"/>
          <w:sz w:val="14"/>
        </w:rPr>
        <w:br/>
        <w:t>│       │   │   ├── MatchBreakdown.jsx</w:t>
      </w:r>
      <w:r>
        <w:rPr>
          <w:rFonts w:ascii="Consolas" w:hAnsi="Consolas"/>
          <w:sz w:val="14"/>
        </w:rPr>
        <w:br/>
        <w:t>│       │   │   ├── SkillMatch.jsx</w:t>
      </w:r>
      <w:r>
        <w:rPr>
          <w:rFonts w:ascii="Consolas" w:hAnsi="Consolas"/>
          <w:sz w:val="14"/>
        </w:rPr>
        <w:br/>
      </w:r>
      <w:r>
        <w:rPr>
          <w:rFonts w:ascii="Consolas" w:hAnsi="Consolas"/>
          <w:sz w:val="14"/>
        </w:rPr>
        <w:lastRenderedPageBreak/>
        <w:t>│       │   │   ├── EvidenceBreakdown.jsx</w:t>
      </w:r>
      <w:r>
        <w:rPr>
          <w:rFonts w:ascii="Consolas" w:hAnsi="Consolas"/>
          <w:sz w:val="14"/>
        </w:rPr>
        <w:br/>
        <w:t>│       │   │   ├── MatchReason.jsx</w:t>
      </w:r>
      <w:r>
        <w:rPr>
          <w:rFonts w:ascii="Consolas" w:hAnsi="Consolas"/>
          <w:sz w:val="14"/>
        </w:rPr>
        <w:br/>
        <w:t>│       │   │   └── SkillGap.jsx</w:t>
      </w:r>
      <w:r>
        <w:rPr>
          <w:rFonts w:ascii="Consolas" w:hAnsi="Consolas"/>
          <w:sz w:val="14"/>
        </w:rPr>
        <w:br/>
        <w:t>│       │   │</w:t>
      </w:r>
      <w:r>
        <w:rPr>
          <w:rFonts w:ascii="Consolas" w:hAnsi="Consolas"/>
          <w:sz w:val="14"/>
        </w:rPr>
        <w:br/>
        <w:t>│       │   └── messaging/</w:t>
      </w:r>
      <w:r>
        <w:rPr>
          <w:rFonts w:ascii="Consolas" w:hAnsi="Consolas"/>
          <w:sz w:val="14"/>
        </w:rPr>
        <w:br/>
        <w:t>│       │       ├── ConversationList.jsx</w:t>
      </w:r>
      <w:r>
        <w:rPr>
          <w:rFonts w:ascii="Consolas" w:hAnsi="Consolas"/>
          <w:sz w:val="14"/>
        </w:rPr>
        <w:br/>
        <w:t>│       │       ├── ChatWindow.jsx</w:t>
      </w:r>
      <w:r>
        <w:rPr>
          <w:rFonts w:ascii="Consolas" w:hAnsi="Consolas"/>
          <w:sz w:val="14"/>
        </w:rPr>
        <w:br/>
        <w:t>│       │       ├── MessageBubble.jsx</w:t>
      </w:r>
      <w:r>
        <w:rPr>
          <w:rFonts w:ascii="Consolas" w:hAnsi="Consolas"/>
          <w:sz w:val="14"/>
        </w:rPr>
        <w:br/>
        <w:t>│       │       └── MessageInput.jsx</w:t>
      </w:r>
      <w:r>
        <w:rPr>
          <w:rFonts w:ascii="Consolas" w:hAnsi="Consolas"/>
          <w:sz w:val="14"/>
        </w:rPr>
        <w:br/>
        <w:t>│       │</w:t>
      </w:r>
      <w:r>
        <w:rPr>
          <w:rFonts w:ascii="Consolas" w:hAnsi="Consolas"/>
          <w:sz w:val="14"/>
        </w:rPr>
        <w:br/>
        <w:t>│       ├── layouts/</w:t>
      </w:r>
      <w:r>
        <w:rPr>
          <w:rFonts w:ascii="Consolas" w:hAnsi="Consolas"/>
          <w:sz w:val="14"/>
        </w:rPr>
        <w:br/>
        <w:t>│       │   ├── PublicLayout.jsx</w:t>
      </w:r>
      <w:r>
        <w:rPr>
          <w:rFonts w:ascii="Consolas" w:hAnsi="Consolas"/>
          <w:sz w:val="14"/>
        </w:rPr>
        <w:br/>
        <w:t>│       │   ├── AuthLayout.jsx</w:t>
      </w:r>
      <w:r>
        <w:rPr>
          <w:rFonts w:ascii="Consolas" w:hAnsi="Consolas"/>
          <w:sz w:val="14"/>
        </w:rPr>
        <w:br/>
        <w:t>│       │   ├── CandidateLayout.jsx</w:t>
      </w:r>
      <w:r>
        <w:rPr>
          <w:rFonts w:ascii="Consolas" w:hAnsi="Consolas"/>
          <w:sz w:val="14"/>
        </w:rPr>
        <w:br/>
        <w:t>│       │   └── EmployerLayout.jsx</w:t>
      </w:r>
      <w:r>
        <w:rPr>
          <w:rFonts w:ascii="Consolas" w:hAnsi="Consolas"/>
          <w:sz w:val="14"/>
        </w:rPr>
        <w:br/>
        <w:t>│       │</w:t>
      </w:r>
      <w:r>
        <w:rPr>
          <w:rFonts w:ascii="Consolas" w:hAnsi="Consolas"/>
          <w:sz w:val="14"/>
        </w:rPr>
        <w:br/>
        <w:t>│       ├── pages/</w:t>
      </w:r>
      <w:r>
        <w:rPr>
          <w:rFonts w:ascii="Consolas" w:hAnsi="Consolas"/>
          <w:sz w:val="14"/>
        </w:rPr>
        <w:br/>
        <w:t>│       │   │</w:t>
      </w:r>
      <w:r>
        <w:rPr>
          <w:rFonts w:ascii="Consolas" w:hAnsi="Consolas"/>
          <w:sz w:val="14"/>
        </w:rPr>
        <w:br/>
        <w:t>│       │   ├── public/</w:t>
      </w:r>
      <w:r>
        <w:rPr>
          <w:rFonts w:ascii="Consolas" w:hAnsi="Consolas"/>
          <w:sz w:val="14"/>
        </w:rPr>
        <w:br/>
        <w:t>│       │   │   ├── Home.jsx</w:t>
      </w:r>
      <w:r>
        <w:rPr>
          <w:rFonts w:ascii="Consolas" w:hAnsi="Consolas"/>
          <w:sz w:val="14"/>
        </w:rPr>
        <w:br/>
        <w:t>│       │   │   ├── About.jsx</w:t>
      </w:r>
      <w:r>
        <w:rPr>
          <w:rFonts w:ascii="Consolas" w:hAnsi="Consolas"/>
          <w:sz w:val="14"/>
        </w:rPr>
        <w:br/>
        <w:t>│       │   │   ├── HowItWorks.jsx</w:t>
      </w:r>
      <w:r>
        <w:rPr>
          <w:rFonts w:ascii="Consolas" w:hAnsi="Consolas"/>
          <w:sz w:val="14"/>
        </w:rPr>
        <w:br/>
        <w:t>│       │   │   ├── ForCandidates.jsx</w:t>
      </w:r>
      <w:r>
        <w:rPr>
          <w:rFonts w:ascii="Consolas" w:hAnsi="Consolas"/>
          <w:sz w:val="14"/>
        </w:rPr>
        <w:br/>
        <w:t>│       │   │   ├── ForEmployers.jsx</w:t>
      </w:r>
      <w:r>
        <w:rPr>
          <w:rFonts w:ascii="Consolas" w:hAnsi="Consolas"/>
          <w:sz w:val="14"/>
        </w:rPr>
        <w:br/>
        <w:t>│       │   │   └── Contact.jsx</w:t>
      </w:r>
      <w:r>
        <w:rPr>
          <w:rFonts w:ascii="Consolas" w:hAnsi="Consolas"/>
          <w:sz w:val="14"/>
        </w:rPr>
        <w:br/>
        <w:t>│       │   │</w:t>
      </w:r>
      <w:r>
        <w:rPr>
          <w:rFonts w:ascii="Consolas" w:hAnsi="Consolas"/>
          <w:sz w:val="14"/>
        </w:rPr>
        <w:br/>
        <w:t>│       │   ├── auth/</w:t>
      </w:r>
      <w:r>
        <w:rPr>
          <w:rFonts w:ascii="Consolas" w:hAnsi="Consolas"/>
          <w:sz w:val="14"/>
        </w:rPr>
        <w:br/>
        <w:t>│       │   │   ├── Login.jsx</w:t>
      </w:r>
      <w:r>
        <w:rPr>
          <w:rFonts w:ascii="Consolas" w:hAnsi="Consolas"/>
          <w:sz w:val="14"/>
        </w:rPr>
        <w:br/>
        <w:t>│       │   │   ├── CandidateRegister.jsx</w:t>
      </w:r>
      <w:r>
        <w:rPr>
          <w:rFonts w:ascii="Consolas" w:hAnsi="Consolas"/>
          <w:sz w:val="14"/>
        </w:rPr>
        <w:br/>
        <w:t>│       │   │   ├── EmployerRegister.jsx</w:t>
      </w:r>
      <w:r>
        <w:rPr>
          <w:rFonts w:ascii="Consolas" w:hAnsi="Consolas"/>
          <w:sz w:val="14"/>
        </w:rPr>
        <w:br/>
        <w:t>│       │   │   ├── ForgotPassword.jsx</w:t>
      </w:r>
      <w:r>
        <w:rPr>
          <w:rFonts w:ascii="Consolas" w:hAnsi="Consolas"/>
          <w:sz w:val="14"/>
        </w:rPr>
        <w:br/>
        <w:t>│       │   │   └── VerifyAccount.jsx</w:t>
      </w:r>
      <w:r>
        <w:rPr>
          <w:rFonts w:ascii="Consolas" w:hAnsi="Consolas"/>
          <w:sz w:val="14"/>
        </w:rPr>
        <w:br/>
        <w:t>│       │   │</w:t>
      </w:r>
      <w:r>
        <w:rPr>
          <w:rFonts w:ascii="Consolas" w:hAnsi="Consolas"/>
          <w:sz w:val="14"/>
        </w:rPr>
        <w:br/>
        <w:t>│       │   ├── candidate/</w:t>
      </w:r>
      <w:r>
        <w:rPr>
          <w:rFonts w:ascii="Consolas" w:hAnsi="Consolas"/>
          <w:sz w:val="14"/>
        </w:rPr>
        <w:br/>
        <w:t>│       │   │   ├── Dashboard.jsx</w:t>
      </w:r>
      <w:r>
        <w:rPr>
          <w:rFonts w:ascii="Consolas" w:hAnsi="Consolas"/>
          <w:sz w:val="14"/>
        </w:rPr>
        <w:br/>
        <w:t>│       │   │   ├── TalentPassport.jsx</w:t>
      </w:r>
      <w:r>
        <w:rPr>
          <w:rFonts w:ascii="Consolas" w:hAnsi="Consolas"/>
          <w:sz w:val="14"/>
        </w:rPr>
        <w:br/>
        <w:t>│       │   │   ├── EditPassport.jsx</w:t>
      </w:r>
      <w:r>
        <w:rPr>
          <w:rFonts w:ascii="Consolas" w:hAnsi="Consolas"/>
          <w:sz w:val="14"/>
        </w:rPr>
        <w:br/>
        <w:t>│       │   │   ├── Skills.jsx</w:t>
      </w:r>
      <w:r>
        <w:rPr>
          <w:rFonts w:ascii="Consolas" w:hAnsi="Consolas"/>
          <w:sz w:val="14"/>
        </w:rPr>
        <w:br/>
        <w:t>│       │   │   ├── Projects.jsx</w:t>
      </w:r>
      <w:r>
        <w:rPr>
          <w:rFonts w:ascii="Consolas" w:hAnsi="Consolas"/>
          <w:sz w:val="14"/>
        </w:rPr>
        <w:br/>
        <w:t>│       │   │   ├── GithubProof.jsx</w:t>
      </w:r>
      <w:r>
        <w:rPr>
          <w:rFonts w:ascii="Consolas" w:hAnsi="Consolas"/>
          <w:sz w:val="14"/>
        </w:rPr>
        <w:br/>
        <w:t>│       │   │   ├── Certifications.jsx</w:t>
      </w:r>
      <w:r>
        <w:rPr>
          <w:rFonts w:ascii="Consolas" w:hAnsi="Consolas"/>
          <w:sz w:val="14"/>
        </w:rPr>
        <w:br/>
        <w:t>│       │   │   ├── Assessments.jsx</w:t>
      </w:r>
      <w:r>
        <w:rPr>
          <w:rFonts w:ascii="Consolas" w:hAnsi="Consolas"/>
          <w:sz w:val="14"/>
        </w:rPr>
        <w:br/>
        <w:t>│       │   │   ├── AssessmentAttempt.jsx</w:t>
      </w:r>
      <w:r>
        <w:rPr>
          <w:rFonts w:ascii="Consolas" w:hAnsi="Consolas"/>
          <w:sz w:val="14"/>
        </w:rPr>
        <w:br/>
        <w:t>│       │   │   ├── AssessmentResult.jsx</w:t>
      </w:r>
      <w:r>
        <w:rPr>
          <w:rFonts w:ascii="Consolas" w:hAnsi="Consolas"/>
          <w:sz w:val="14"/>
        </w:rPr>
        <w:br/>
        <w:t>│       │   │   ├── VerificationCenter.jsx</w:t>
      </w:r>
      <w:r>
        <w:rPr>
          <w:rFonts w:ascii="Consolas" w:hAnsi="Consolas"/>
          <w:sz w:val="14"/>
        </w:rPr>
        <w:br/>
        <w:t>│       │   │   ├── Opportunities.jsx</w:t>
      </w:r>
      <w:r>
        <w:rPr>
          <w:rFonts w:ascii="Consolas" w:hAnsi="Consolas"/>
          <w:sz w:val="14"/>
        </w:rPr>
        <w:br/>
        <w:t>│       │   │   ├── OpportunityDetails.jsx</w:t>
      </w:r>
      <w:r>
        <w:rPr>
          <w:rFonts w:ascii="Consolas" w:hAnsi="Consolas"/>
          <w:sz w:val="14"/>
        </w:rPr>
        <w:br/>
        <w:t>│       │   │   ├── Messages.jsx</w:t>
      </w:r>
      <w:r>
        <w:rPr>
          <w:rFonts w:ascii="Consolas" w:hAnsi="Consolas"/>
          <w:sz w:val="14"/>
        </w:rPr>
        <w:br/>
        <w:t>│       │   │   ├── Notifications.jsx</w:t>
      </w:r>
      <w:r>
        <w:rPr>
          <w:rFonts w:ascii="Consolas" w:hAnsi="Consolas"/>
          <w:sz w:val="14"/>
        </w:rPr>
        <w:br/>
        <w:t>│       │   │   └── PrivacySettings.jsx</w:t>
      </w:r>
      <w:r>
        <w:rPr>
          <w:rFonts w:ascii="Consolas" w:hAnsi="Consolas"/>
          <w:sz w:val="14"/>
        </w:rPr>
        <w:br/>
        <w:t>│       │   │</w:t>
      </w:r>
      <w:r>
        <w:rPr>
          <w:rFonts w:ascii="Consolas" w:hAnsi="Consolas"/>
          <w:sz w:val="14"/>
        </w:rPr>
        <w:br/>
        <w:t>│       │   └── employer/</w:t>
      </w:r>
      <w:r>
        <w:rPr>
          <w:rFonts w:ascii="Consolas" w:hAnsi="Consolas"/>
          <w:sz w:val="14"/>
        </w:rPr>
        <w:br/>
        <w:t>│       │       ├── Dashboard.jsx</w:t>
      </w:r>
      <w:r>
        <w:rPr>
          <w:rFonts w:ascii="Consolas" w:hAnsi="Consolas"/>
          <w:sz w:val="14"/>
        </w:rPr>
        <w:br/>
        <w:t>│       │       ├── CompanyProfile.jsx</w:t>
      </w:r>
      <w:r>
        <w:rPr>
          <w:rFonts w:ascii="Consolas" w:hAnsi="Consolas"/>
          <w:sz w:val="14"/>
        </w:rPr>
        <w:br/>
        <w:t>│       │       ├── CreateOpportunity.jsx</w:t>
      </w:r>
      <w:r>
        <w:rPr>
          <w:rFonts w:ascii="Consolas" w:hAnsi="Consolas"/>
          <w:sz w:val="14"/>
        </w:rPr>
        <w:br/>
        <w:t>│       │       ├── ManageOpportunities.jsx</w:t>
      </w:r>
      <w:r>
        <w:rPr>
          <w:rFonts w:ascii="Consolas" w:hAnsi="Consolas"/>
          <w:sz w:val="14"/>
        </w:rPr>
        <w:br/>
        <w:t>│       │       ├── TalentDiscovery.jsx</w:t>
      </w:r>
      <w:r>
        <w:rPr>
          <w:rFonts w:ascii="Consolas" w:hAnsi="Consolas"/>
          <w:sz w:val="14"/>
        </w:rPr>
        <w:br/>
        <w:t>│       │       ├── CandidateProfile.jsx</w:t>
      </w:r>
      <w:r>
        <w:rPr>
          <w:rFonts w:ascii="Consolas" w:hAnsi="Consolas"/>
          <w:sz w:val="14"/>
        </w:rPr>
        <w:br/>
        <w:t>│       │       ├── MatchReport.jsx</w:t>
      </w:r>
      <w:r>
        <w:rPr>
          <w:rFonts w:ascii="Consolas" w:hAnsi="Consolas"/>
          <w:sz w:val="14"/>
        </w:rPr>
        <w:br/>
        <w:t>│       │       ├── Invitations.jsx</w:t>
      </w:r>
      <w:r>
        <w:rPr>
          <w:rFonts w:ascii="Consolas" w:hAnsi="Consolas"/>
          <w:sz w:val="14"/>
        </w:rPr>
        <w:br/>
        <w:t>│       │       └── Messages.jsx</w:t>
      </w:r>
      <w:r>
        <w:rPr>
          <w:rFonts w:ascii="Consolas" w:hAnsi="Consolas"/>
          <w:sz w:val="14"/>
        </w:rPr>
        <w:br/>
        <w:t>│       │</w:t>
      </w:r>
      <w:r>
        <w:rPr>
          <w:rFonts w:ascii="Consolas" w:hAnsi="Consolas"/>
          <w:sz w:val="14"/>
        </w:rPr>
        <w:br/>
        <w:t>│       ├── services/</w:t>
      </w:r>
      <w:r>
        <w:rPr>
          <w:rFonts w:ascii="Consolas" w:hAnsi="Consolas"/>
          <w:sz w:val="14"/>
        </w:rPr>
        <w:br/>
        <w:t>│       │   ├── api.js</w:t>
      </w:r>
      <w:r>
        <w:rPr>
          <w:rFonts w:ascii="Consolas" w:hAnsi="Consolas"/>
          <w:sz w:val="14"/>
        </w:rPr>
        <w:br/>
        <w:t>│       │   ├── authService.js</w:t>
      </w:r>
      <w:r>
        <w:rPr>
          <w:rFonts w:ascii="Consolas" w:hAnsi="Consolas"/>
          <w:sz w:val="14"/>
        </w:rPr>
        <w:br/>
        <w:t>│       │   ├── passportService.js</w:t>
      </w:r>
      <w:r>
        <w:rPr>
          <w:rFonts w:ascii="Consolas" w:hAnsi="Consolas"/>
          <w:sz w:val="14"/>
        </w:rPr>
        <w:br/>
        <w:t>│       │   ├── skillService.js</w:t>
      </w:r>
      <w:r>
        <w:rPr>
          <w:rFonts w:ascii="Consolas" w:hAnsi="Consolas"/>
          <w:sz w:val="14"/>
        </w:rPr>
        <w:br/>
        <w:t>│       │   ├── projectService.js</w:t>
      </w:r>
      <w:r>
        <w:rPr>
          <w:rFonts w:ascii="Consolas" w:hAnsi="Consolas"/>
          <w:sz w:val="14"/>
        </w:rPr>
        <w:br/>
        <w:t>│       │   ├── evidenceService.js</w:t>
      </w:r>
      <w:r>
        <w:rPr>
          <w:rFonts w:ascii="Consolas" w:hAnsi="Consolas"/>
          <w:sz w:val="14"/>
        </w:rPr>
        <w:br/>
        <w:t>│       │   ├── certificationService.js</w:t>
      </w:r>
      <w:r>
        <w:rPr>
          <w:rFonts w:ascii="Consolas" w:hAnsi="Consolas"/>
          <w:sz w:val="14"/>
        </w:rPr>
        <w:br/>
        <w:t>│       │   ├── assessmentService.js</w:t>
      </w:r>
      <w:r>
        <w:rPr>
          <w:rFonts w:ascii="Consolas" w:hAnsi="Consolas"/>
          <w:sz w:val="14"/>
        </w:rPr>
        <w:br/>
        <w:t>│       │   ├── opportunityService.js</w:t>
      </w:r>
      <w:r>
        <w:rPr>
          <w:rFonts w:ascii="Consolas" w:hAnsi="Consolas"/>
          <w:sz w:val="14"/>
        </w:rPr>
        <w:br/>
        <w:t>│       │   ├── discoveryService.js</w:t>
      </w:r>
      <w:r>
        <w:rPr>
          <w:rFonts w:ascii="Consolas" w:hAnsi="Consolas"/>
          <w:sz w:val="14"/>
        </w:rPr>
        <w:br/>
        <w:t>│       │   ├── matchService.js</w:t>
      </w:r>
      <w:r>
        <w:rPr>
          <w:rFonts w:ascii="Consolas" w:hAnsi="Consolas"/>
          <w:sz w:val="14"/>
        </w:rPr>
        <w:br/>
      </w:r>
      <w:r>
        <w:rPr>
          <w:rFonts w:ascii="Consolas" w:hAnsi="Consolas"/>
          <w:sz w:val="14"/>
        </w:rPr>
        <w:lastRenderedPageBreak/>
        <w:t>│       │   ├── invitationService.js</w:t>
      </w:r>
      <w:r>
        <w:rPr>
          <w:rFonts w:ascii="Consolas" w:hAnsi="Consolas"/>
          <w:sz w:val="14"/>
        </w:rPr>
        <w:br/>
        <w:t>│       │   ├── messageService.js</w:t>
      </w:r>
      <w:r>
        <w:rPr>
          <w:rFonts w:ascii="Consolas" w:hAnsi="Consolas"/>
          <w:sz w:val="14"/>
        </w:rPr>
        <w:br/>
        <w:t>│       │   └── notificationService.js</w:t>
      </w:r>
      <w:r>
        <w:rPr>
          <w:rFonts w:ascii="Consolas" w:hAnsi="Consolas"/>
          <w:sz w:val="14"/>
        </w:rPr>
        <w:br/>
        <w:t>│       │</w:t>
      </w:r>
      <w:r>
        <w:rPr>
          <w:rFonts w:ascii="Consolas" w:hAnsi="Consolas"/>
          <w:sz w:val="14"/>
        </w:rPr>
        <w:br/>
        <w:t>│       ├── context/</w:t>
      </w:r>
      <w:r>
        <w:rPr>
          <w:rFonts w:ascii="Consolas" w:hAnsi="Consolas"/>
          <w:sz w:val="14"/>
        </w:rPr>
        <w:br/>
        <w:t>│       │   ├── AuthContext.jsx</w:t>
      </w:r>
      <w:r>
        <w:rPr>
          <w:rFonts w:ascii="Consolas" w:hAnsi="Consolas"/>
          <w:sz w:val="14"/>
        </w:rPr>
        <w:br/>
        <w:t>│       │   ├── UserContext.jsx</w:t>
      </w:r>
      <w:r>
        <w:rPr>
          <w:rFonts w:ascii="Consolas" w:hAnsi="Consolas"/>
          <w:sz w:val="14"/>
        </w:rPr>
        <w:br/>
        <w:t>│       │   └── NotificationContext.jsx</w:t>
      </w:r>
      <w:r>
        <w:rPr>
          <w:rFonts w:ascii="Consolas" w:hAnsi="Consolas"/>
          <w:sz w:val="14"/>
        </w:rPr>
        <w:br/>
        <w:t>│       │</w:t>
      </w:r>
      <w:r>
        <w:rPr>
          <w:rFonts w:ascii="Consolas" w:hAnsi="Consolas"/>
          <w:sz w:val="14"/>
        </w:rPr>
        <w:br/>
        <w:t>│       ├── hooks/</w:t>
      </w:r>
      <w:r>
        <w:rPr>
          <w:rFonts w:ascii="Consolas" w:hAnsi="Consolas"/>
          <w:sz w:val="14"/>
        </w:rPr>
        <w:br/>
        <w:t>│       │   ├── useAuth.js</w:t>
      </w:r>
      <w:r>
        <w:rPr>
          <w:rFonts w:ascii="Consolas" w:hAnsi="Consolas"/>
          <w:sz w:val="14"/>
        </w:rPr>
        <w:br/>
        <w:t>│       │   ├── useApi.js</w:t>
      </w:r>
      <w:r>
        <w:rPr>
          <w:rFonts w:ascii="Consolas" w:hAnsi="Consolas"/>
          <w:sz w:val="14"/>
        </w:rPr>
        <w:br/>
        <w:t>│       │   └── useNotification.js</w:t>
      </w:r>
      <w:r>
        <w:rPr>
          <w:rFonts w:ascii="Consolas" w:hAnsi="Consolas"/>
          <w:sz w:val="14"/>
        </w:rPr>
        <w:br/>
        <w:t>│       │</w:t>
      </w:r>
      <w:r>
        <w:rPr>
          <w:rFonts w:ascii="Consolas" w:hAnsi="Consolas"/>
          <w:sz w:val="14"/>
        </w:rPr>
        <w:br/>
        <w:t>│       ├── routes/</w:t>
      </w:r>
      <w:r>
        <w:rPr>
          <w:rFonts w:ascii="Consolas" w:hAnsi="Consolas"/>
          <w:sz w:val="14"/>
        </w:rPr>
        <w:br/>
        <w:t>│       │   ├── AppRoutes.jsx</w:t>
      </w:r>
      <w:r>
        <w:rPr>
          <w:rFonts w:ascii="Consolas" w:hAnsi="Consolas"/>
          <w:sz w:val="14"/>
        </w:rPr>
        <w:br/>
        <w:t>│       │   ├── ProtectedRoute.jsx</w:t>
      </w:r>
      <w:r>
        <w:rPr>
          <w:rFonts w:ascii="Consolas" w:hAnsi="Consolas"/>
          <w:sz w:val="14"/>
        </w:rPr>
        <w:br/>
        <w:t>│       │   ├── CandidateRoute.jsx</w:t>
      </w:r>
      <w:r>
        <w:rPr>
          <w:rFonts w:ascii="Consolas" w:hAnsi="Consolas"/>
          <w:sz w:val="14"/>
        </w:rPr>
        <w:br/>
        <w:t>│       │   └── EmployerRoute.jsx</w:t>
      </w:r>
      <w:r>
        <w:rPr>
          <w:rFonts w:ascii="Consolas" w:hAnsi="Consolas"/>
          <w:sz w:val="14"/>
        </w:rPr>
        <w:br/>
        <w:t>│       │</w:t>
      </w:r>
      <w:r>
        <w:rPr>
          <w:rFonts w:ascii="Consolas" w:hAnsi="Consolas"/>
          <w:sz w:val="14"/>
        </w:rPr>
        <w:br/>
        <w:t>│       ├── utils/</w:t>
      </w:r>
      <w:r>
        <w:rPr>
          <w:rFonts w:ascii="Consolas" w:hAnsi="Consolas"/>
          <w:sz w:val="14"/>
        </w:rPr>
        <w:br/>
        <w:t>│       │   ├── validators.js</w:t>
      </w:r>
      <w:r>
        <w:rPr>
          <w:rFonts w:ascii="Consolas" w:hAnsi="Consolas"/>
          <w:sz w:val="14"/>
        </w:rPr>
        <w:br/>
        <w:t>│       │   ├── formatters.js</w:t>
      </w:r>
      <w:r>
        <w:rPr>
          <w:rFonts w:ascii="Consolas" w:hAnsi="Consolas"/>
          <w:sz w:val="14"/>
        </w:rPr>
        <w:br/>
        <w:t>│       │   ├── constants.js</w:t>
      </w:r>
      <w:r>
        <w:rPr>
          <w:rFonts w:ascii="Consolas" w:hAnsi="Consolas"/>
          <w:sz w:val="14"/>
        </w:rPr>
        <w:br/>
        <w:t>│       │   └── storage.js</w:t>
      </w:r>
      <w:r>
        <w:rPr>
          <w:rFonts w:ascii="Consolas" w:hAnsi="Consolas"/>
          <w:sz w:val="14"/>
        </w:rPr>
        <w:br/>
        <w:t>│       │</w:t>
      </w:r>
      <w:r>
        <w:rPr>
          <w:rFonts w:ascii="Consolas" w:hAnsi="Consolas"/>
          <w:sz w:val="14"/>
        </w:rPr>
        <w:br/>
        <w:t>│       └── styles/</w:t>
      </w:r>
      <w:r>
        <w:rPr>
          <w:rFonts w:ascii="Consolas" w:hAnsi="Consolas"/>
          <w:sz w:val="14"/>
        </w:rPr>
        <w:br/>
        <w:t>│           ├── index.css</w:t>
      </w:r>
      <w:r>
        <w:rPr>
          <w:rFonts w:ascii="Consolas" w:hAnsi="Consolas"/>
          <w:sz w:val="14"/>
        </w:rPr>
        <w:br/>
        <w:t>│           ├── variables.css</w:t>
      </w:r>
      <w:r>
        <w:rPr>
          <w:rFonts w:ascii="Consolas" w:hAnsi="Consolas"/>
          <w:sz w:val="14"/>
        </w:rPr>
        <w:br/>
        <w:t>│           └── responsive.css</w:t>
      </w:r>
      <w:r>
        <w:rPr>
          <w:rFonts w:ascii="Consolas" w:hAnsi="Consolas"/>
          <w:sz w:val="14"/>
        </w:rPr>
        <w:br/>
        <w:t>│</w:t>
      </w:r>
      <w:r>
        <w:rPr>
          <w:rFonts w:ascii="Consolas" w:hAnsi="Consolas"/>
          <w:sz w:val="14"/>
        </w:rPr>
        <w:br/>
        <w:t>│</w:t>
      </w:r>
      <w:r>
        <w:rPr>
          <w:rFonts w:ascii="Consolas" w:hAnsi="Consolas"/>
          <w:sz w:val="14"/>
        </w:rPr>
        <w:br/>
        <w:t>├── backend/</w:t>
      </w:r>
      <w:r>
        <w:rPr>
          <w:rFonts w:ascii="Consolas" w:hAnsi="Consolas"/>
          <w:sz w:val="14"/>
        </w:rPr>
        <w:br/>
        <w:t>│   │</w:t>
      </w:r>
      <w:r>
        <w:rPr>
          <w:rFonts w:ascii="Consolas" w:hAnsi="Consolas"/>
          <w:sz w:val="14"/>
        </w:rPr>
        <w:br/>
        <w:t>│   └── talentx-api/</w:t>
      </w:r>
      <w:r>
        <w:rPr>
          <w:rFonts w:ascii="Consolas" w:hAnsi="Consolas"/>
          <w:sz w:val="14"/>
        </w:rPr>
        <w:br/>
        <w:t>│       │</w:t>
      </w:r>
      <w:r>
        <w:rPr>
          <w:rFonts w:ascii="Consolas" w:hAnsi="Consolas"/>
          <w:sz w:val="14"/>
        </w:rPr>
        <w:br/>
        <w:t>│       ├── pom.xml</w:t>
      </w:r>
      <w:r>
        <w:rPr>
          <w:rFonts w:ascii="Consolas" w:hAnsi="Consolas"/>
          <w:sz w:val="14"/>
        </w:rPr>
        <w:br/>
        <w:t>│       │</w:t>
      </w:r>
      <w:r>
        <w:rPr>
          <w:rFonts w:ascii="Consolas" w:hAnsi="Consolas"/>
          <w:sz w:val="14"/>
        </w:rPr>
        <w:br/>
        <w:t>│       └── src/</w:t>
      </w:r>
      <w:r>
        <w:rPr>
          <w:rFonts w:ascii="Consolas" w:hAnsi="Consolas"/>
          <w:sz w:val="14"/>
        </w:rPr>
        <w:br/>
        <w:t>│           │</w:t>
      </w:r>
      <w:r>
        <w:rPr>
          <w:rFonts w:ascii="Consolas" w:hAnsi="Consolas"/>
          <w:sz w:val="14"/>
        </w:rPr>
        <w:br/>
        <w:t>│           ├── main/</w:t>
      </w:r>
      <w:r>
        <w:rPr>
          <w:rFonts w:ascii="Consolas" w:hAnsi="Consolas"/>
          <w:sz w:val="14"/>
        </w:rPr>
        <w:br/>
        <w:t>│           │   │</w:t>
      </w:r>
      <w:r>
        <w:rPr>
          <w:rFonts w:ascii="Consolas" w:hAnsi="Consolas"/>
          <w:sz w:val="14"/>
        </w:rPr>
        <w:br/>
        <w:t>│           │   ├── java/</w:t>
      </w:r>
      <w:r>
        <w:rPr>
          <w:rFonts w:ascii="Consolas" w:hAnsi="Consolas"/>
          <w:sz w:val="14"/>
        </w:rPr>
        <w:br/>
        <w:t>│           │   │   └── com/</w:t>
      </w:r>
      <w:r>
        <w:rPr>
          <w:rFonts w:ascii="Consolas" w:hAnsi="Consolas"/>
          <w:sz w:val="14"/>
        </w:rPr>
        <w:br/>
        <w:t>│           │       └── talentx/</w:t>
      </w:r>
      <w:r>
        <w:rPr>
          <w:rFonts w:ascii="Consolas" w:hAnsi="Consolas"/>
          <w:sz w:val="14"/>
        </w:rPr>
        <w:br/>
        <w:t>│           │           │</w:t>
      </w:r>
      <w:r>
        <w:rPr>
          <w:rFonts w:ascii="Consolas" w:hAnsi="Consolas"/>
          <w:sz w:val="14"/>
        </w:rPr>
        <w:br/>
        <w:t>│           │           ├── TalentXApplication.java</w:t>
      </w:r>
      <w:r>
        <w:rPr>
          <w:rFonts w:ascii="Consolas" w:hAnsi="Consolas"/>
          <w:sz w:val="14"/>
        </w:rPr>
        <w:br/>
        <w:t>│           │           │</w:t>
      </w:r>
      <w:r>
        <w:rPr>
          <w:rFonts w:ascii="Consolas" w:hAnsi="Consolas"/>
          <w:sz w:val="14"/>
        </w:rPr>
        <w:br/>
        <w:t>│           │           ├── controller/</w:t>
      </w:r>
      <w:r>
        <w:rPr>
          <w:rFonts w:ascii="Consolas" w:hAnsi="Consolas"/>
          <w:sz w:val="14"/>
        </w:rPr>
        <w:br/>
        <w:t>│           │           │   ├── AuthController.java</w:t>
      </w:r>
      <w:r>
        <w:rPr>
          <w:rFonts w:ascii="Consolas" w:hAnsi="Consolas"/>
          <w:sz w:val="14"/>
        </w:rPr>
        <w:br/>
        <w:t>│           │           │   ├── PassportController.java</w:t>
      </w:r>
      <w:r>
        <w:rPr>
          <w:rFonts w:ascii="Consolas" w:hAnsi="Consolas"/>
          <w:sz w:val="14"/>
        </w:rPr>
        <w:br/>
        <w:t>│           │           │   ├── SkillController.java</w:t>
      </w:r>
      <w:r>
        <w:rPr>
          <w:rFonts w:ascii="Consolas" w:hAnsi="Consolas"/>
          <w:sz w:val="14"/>
        </w:rPr>
        <w:br/>
        <w:t>│           │           │   ├── ProjectController.java</w:t>
      </w:r>
      <w:r>
        <w:rPr>
          <w:rFonts w:ascii="Consolas" w:hAnsi="Consolas"/>
          <w:sz w:val="14"/>
        </w:rPr>
        <w:br/>
        <w:t>│           │           │   ├── EvidenceController.java</w:t>
      </w:r>
      <w:r>
        <w:rPr>
          <w:rFonts w:ascii="Consolas" w:hAnsi="Consolas"/>
          <w:sz w:val="14"/>
        </w:rPr>
        <w:br/>
        <w:t>│           │           │   ├── CertificationController.java</w:t>
      </w:r>
      <w:r>
        <w:rPr>
          <w:rFonts w:ascii="Consolas" w:hAnsi="Consolas"/>
          <w:sz w:val="14"/>
        </w:rPr>
        <w:br/>
        <w:t>│           │           │   ├── AssessmentController.java</w:t>
      </w:r>
      <w:r>
        <w:rPr>
          <w:rFonts w:ascii="Consolas" w:hAnsi="Consolas"/>
          <w:sz w:val="14"/>
        </w:rPr>
        <w:br/>
        <w:t>│           │           │   ├── OpportunityController.java</w:t>
      </w:r>
      <w:r>
        <w:rPr>
          <w:rFonts w:ascii="Consolas" w:hAnsi="Consolas"/>
          <w:sz w:val="14"/>
        </w:rPr>
        <w:br/>
        <w:t>│           │           │   ├── DiscoveryController.java</w:t>
      </w:r>
      <w:r>
        <w:rPr>
          <w:rFonts w:ascii="Consolas" w:hAnsi="Consolas"/>
          <w:sz w:val="14"/>
        </w:rPr>
        <w:br/>
        <w:t>│           │           │   ├── MatchController.java</w:t>
      </w:r>
      <w:r>
        <w:rPr>
          <w:rFonts w:ascii="Consolas" w:hAnsi="Consolas"/>
          <w:sz w:val="14"/>
        </w:rPr>
        <w:br/>
        <w:t>│           │           │   ├── InvitationController.java</w:t>
      </w:r>
      <w:r>
        <w:rPr>
          <w:rFonts w:ascii="Consolas" w:hAnsi="Consolas"/>
          <w:sz w:val="14"/>
        </w:rPr>
        <w:br/>
        <w:t>│           │           │   ├── MessageController.java</w:t>
      </w:r>
      <w:r>
        <w:rPr>
          <w:rFonts w:ascii="Consolas" w:hAnsi="Consolas"/>
          <w:sz w:val="14"/>
        </w:rPr>
        <w:br/>
        <w:t>│           │           │   └── NotificationController.java</w:t>
      </w:r>
      <w:r>
        <w:rPr>
          <w:rFonts w:ascii="Consolas" w:hAnsi="Consolas"/>
          <w:sz w:val="14"/>
        </w:rPr>
        <w:br/>
        <w:t>│           │           │</w:t>
      </w:r>
      <w:r>
        <w:rPr>
          <w:rFonts w:ascii="Consolas" w:hAnsi="Consolas"/>
          <w:sz w:val="14"/>
        </w:rPr>
        <w:br/>
        <w:t>│           │           ├── service/</w:t>
      </w:r>
      <w:r>
        <w:rPr>
          <w:rFonts w:ascii="Consolas" w:hAnsi="Consolas"/>
          <w:sz w:val="14"/>
        </w:rPr>
        <w:br/>
        <w:t>│           │           │   ├── AuthService.java</w:t>
      </w:r>
      <w:r>
        <w:rPr>
          <w:rFonts w:ascii="Consolas" w:hAnsi="Consolas"/>
          <w:sz w:val="14"/>
        </w:rPr>
        <w:br/>
        <w:t>│           │           │   ├── PassportService.java</w:t>
      </w:r>
      <w:r>
        <w:rPr>
          <w:rFonts w:ascii="Consolas" w:hAnsi="Consolas"/>
          <w:sz w:val="14"/>
        </w:rPr>
        <w:br/>
        <w:t>│           │           │   ├── SkillService.java</w:t>
      </w:r>
      <w:r>
        <w:rPr>
          <w:rFonts w:ascii="Consolas" w:hAnsi="Consolas"/>
          <w:sz w:val="14"/>
        </w:rPr>
        <w:br/>
        <w:t>│           │           │   ├── ProjectService.java</w:t>
      </w:r>
      <w:r>
        <w:rPr>
          <w:rFonts w:ascii="Consolas" w:hAnsi="Consolas"/>
          <w:sz w:val="14"/>
        </w:rPr>
        <w:br/>
        <w:t>│           │           │   ├── EvidenceService.java</w:t>
      </w:r>
      <w:r>
        <w:rPr>
          <w:rFonts w:ascii="Consolas" w:hAnsi="Consolas"/>
          <w:sz w:val="14"/>
        </w:rPr>
        <w:br/>
        <w:t>│           │           │   ├── CertificationService.java</w:t>
      </w:r>
      <w:r>
        <w:rPr>
          <w:rFonts w:ascii="Consolas" w:hAnsi="Consolas"/>
          <w:sz w:val="14"/>
        </w:rPr>
        <w:br/>
        <w:t>│           │           │   ├── AssessmentService.java</w:t>
      </w:r>
      <w:r>
        <w:rPr>
          <w:rFonts w:ascii="Consolas" w:hAnsi="Consolas"/>
          <w:sz w:val="14"/>
        </w:rPr>
        <w:br/>
        <w:t>│           │           │   ├── OpportunityService.java</w:t>
      </w:r>
      <w:r>
        <w:rPr>
          <w:rFonts w:ascii="Consolas" w:hAnsi="Consolas"/>
          <w:sz w:val="14"/>
        </w:rPr>
        <w:br/>
        <w:t>│           │           │   ├── DiscoveryService.java</w:t>
      </w:r>
      <w:r>
        <w:rPr>
          <w:rFonts w:ascii="Consolas" w:hAnsi="Consolas"/>
          <w:sz w:val="14"/>
        </w:rPr>
        <w:br/>
        <w:t>│           │           │   ├── MatchService.java</w:t>
      </w:r>
      <w:r>
        <w:rPr>
          <w:rFonts w:ascii="Consolas" w:hAnsi="Consolas"/>
          <w:sz w:val="14"/>
        </w:rPr>
        <w:br/>
      </w:r>
      <w:r>
        <w:rPr>
          <w:rFonts w:ascii="Consolas" w:hAnsi="Consolas"/>
          <w:sz w:val="14"/>
        </w:rPr>
        <w:lastRenderedPageBreak/>
        <w:t>│           │           │   ├── InvitationService.java</w:t>
      </w:r>
      <w:r>
        <w:rPr>
          <w:rFonts w:ascii="Consolas" w:hAnsi="Consolas"/>
          <w:sz w:val="14"/>
        </w:rPr>
        <w:br/>
        <w:t>│           │           │   ├── MessageService.java</w:t>
      </w:r>
      <w:r>
        <w:rPr>
          <w:rFonts w:ascii="Consolas" w:hAnsi="Consolas"/>
          <w:sz w:val="14"/>
        </w:rPr>
        <w:br/>
        <w:t>│           │           │   └── NotificationService.java</w:t>
      </w:r>
      <w:r>
        <w:rPr>
          <w:rFonts w:ascii="Consolas" w:hAnsi="Consolas"/>
          <w:sz w:val="14"/>
        </w:rPr>
        <w:br/>
        <w:t>│           │           │</w:t>
      </w:r>
      <w:r>
        <w:rPr>
          <w:rFonts w:ascii="Consolas" w:hAnsi="Consolas"/>
          <w:sz w:val="14"/>
        </w:rPr>
        <w:br/>
        <w:t>│           │           ├── repository/</w:t>
      </w:r>
      <w:r>
        <w:rPr>
          <w:rFonts w:ascii="Consolas" w:hAnsi="Consolas"/>
          <w:sz w:val="14"/>
        </w:rPr>
        <w:br/>
        <w:t>│           │           │   ├── UserRepository.java</w:t>
      </w:r>
      <w:r>
        <w:rPr>
          <w:rFonts w:ascii="Consolas" w:hAnsi="Consolas"/>
          <w:sz w:val="14"/>
        </w:rPr>
        <w:br/>
        <w:t>│           │           │   ├── TalentPassportRepository.java</w:t>
      </w:r>
      <w:r>
        <w:rPr>
          <w:rFonts w:ascii="Consolas" w:hAnsi="Consolas"/>
          <w:sz w:val="14"/>
        </w:rPr>
        <w:br/>
        <w:t>│           │           │   ├── SkillRepository.java</w:t>
      </w:r>
      <w:r>
        <w:rPr>
          <w:rFonts w:ascii="Consolas" w:hAnsi="Consolas"/>
          <w:sz w:val="14"/>
        </w:rPr>
        <w:br/>
        <w:t>│           │           │   ├── ProjectRepository.java</w:t>
      </w:r>
      <w:r>
        <w:rPr>
          <w:rFonts w:ascii="Consolas" w:hAnsi="Consolas"/>
          <w:sz w:val="14"/>
        </w:rPr>
        <w:br/>
        <w:t>│           │           │   ├── EvidenceRepository.java</w:t>
      </w:r>
      <w:r>
        <w:rPr>
          <w:rFonts w:ascii="Consolas" w:hAnsi="Consolas"/>
          <w:sz w:val="14"/>
        </w:rPr>
        <w:br/>
        <w:t>│           │           │   ├── CertificationRepository.java</w:t>
      </w:r>
      <w:r>
        <w:rPr>
          <w:rFonts w:ascii="Consolas" w:hAnsi="Consolas"/>
          <w:sz w:val="14"/>
        </w:rPr>
        <w:br/>
        <w:t>│           │           │   ├── AssessmentRepository.java</w:t>
      </w:r>
      <w:r>
        <w:rPr>
          <w:rFonts w:ascii="Consolas" w:hAnsi="Consolas"/>
          <w:sz w:val="14"/>
        </w:rPr>
        <w:br/>
        <w:t>│           │           │   ├── AssessmentAttemptRepository.java</w:t>
      </w:r>
      <w:r>
        <w:rPr>
          <w:rFonts w:ascii="Consolas" w:hAnsi="Consolas"/>
          <w:sz w:val="14"/>
        </w:rPr>
        <w:br/>
        <w:t>│           │           │   ├── OpportunityRepository.java</w:t>
      </w:r>
      <w:r>
        <w:rPr>
          <w:rFonts w:ascii="Consolas" w:hAnsi="Consolas"/>
          <w:sz w:val="14"/>
        </w:rPr>
        <w:br/>
        <w:t>│           │           │   ├── MatchRepository.java</w:t>
      </w:r>
      <w:r>
        <w:rPr>
          <w:rFonts w:ascii="Consolas" w:hAnsi="Consolas"/>
          <w:sz w:val="14"/>
        </w:rPr>
        <w:br/>
        <w:t>│           │           │   ├── InvitationRepository.java</w:t>
      </w:r>
      <w:r>
        <w:rPr>
          <w:rFonts w:ascii="Consolas" w:hAnsi="Consolas"/>
          <w:sz w:val="14"/>
        </w:rPr>
        <w:br/>
        <w:t>│           │           │   ├── ConversationRepository.java</w:t>
      </w:r>
      <w:r>
        <w:rPr>
          <w:rFonts w:ascii="Consolas" w:hAnsi="Consolas"/>
          <w:sz w:val="14"/>
        </w:rPr>
        <w:br/>
        <w:t>│           │           │   ├── MessageRepository.java</w:t>
      </w:r>
      <w:r>
        <w:rPr>
          <w:rFonts w:ascii="Consolas" w:hAnsi="Consolas"/>
          <w:sz w:val="14"/>
        </w:rPr>
        <w:br/>
        <w:t>│           │           │   └── NotificationRepository.java</w:t>
      </w:r>
      <w:r>
        <w:rPr>
          <w:rFonts w:ascii="Consolas" w:hAnsi="Consolas"/>
          <w:sz w:val="14"/>
        </w:rPr>
        <w:br/>
        <w:t>│           │           │</w:t>
      </w:r>
      <w:r>
        <w:rPr>
          <w:rFonts w:ascii="Consolas" w:hAnsi="Consolas"/>
          <w:sz w:val="14"/>
        </w:rPr>
        <w:br/>
        <w:t>│           │           ├── model/</w:t>
      </w:r>
      <w:r>
        <w:rPr>
          <w:rFonts w:ascii="Consolas" w:hAnsi="Consolas"/>
          <w:sz w:val="14"/>
        </w:rPr>
        <w:br/>
        <w:t>│           │           │   ├── User.java</w:t>
      </w:r>
      <w:r>
        <w:rPr>
          <w:rFonts w:ascii="Consolas" w:hAnsi="Consolas"/>
          <w:sz w:val="14"/>
        </w:rPr>
        <w:br/>
        <w:t>│           │           │   ├── TalentPassport.java</w:t>
      </w:r>
      <w:r>
        <w:rPr>
          <w:rFonts w:ascii="Consolas" w:hAnsi="Consolas"/>
          <w:sz w:val="14"/>
        </w:rPr>
        <w:br/>
        <w:t>│           │           │   ├── Skill.java</w:t>
      </w:r>
      <w:r>
        <w:rPr>
          <w:rFonts w:ascii="Consolas" w:hAnsi="Consolas"/>
          <w:sz w:val="14"/>
        </w:rPr>
        <w:br/>
        <w:t>│           │           │   ├── Project.java</w:t>
      </w:r>
      <w:r>
        <w:rPr>
          <w:rFonts w:ascii="Consolas" w:hAnsi="Consolas"/>
          <w:sz w:val="14"/>
        </w:rPr>
        <w:br/>
        <w:t>│           │           │   ├── Evidence.java</w:t>
      </w:r>
      <w:r>
        <w:rPr>
          <w:rFonts w:ascii="Consolas" w:hAnsi="Consolas"/>
          <w:sz w:val="14"/>
        </w:rPr>
        <w:br/>
        <w:t>│           │           │   ├── Certification.java</w:t>
      </w:r>
      <w:r>
        <w:rPr>
          <w:rFonts w:ascii="Consolas" w:hAnsi="Consolas"/>
          <w:sz w:val="14"/>
        </w:rPr>
        <w:br/>
        <w:t>│           │           │   ├── Assessment.java</w:t>
      </w:r>
      <w:r>
        <w:rPr>
          <w:rFonts w:ascii="Consolas" w:hAnsi="Consolas"/>
          <w:sz w:val="14"/>
        </w:rPr>
        <w:br/>
        <w:t>│           │           │   ├── AssessmentAttempt.java</w:t>
      </w:r>
      <w:r>
        <w:rPr>
          <w:rFonts w:ascii="Consolas" w:hAnsi="Consolas"/>
          <w:sz w:val="14"/>
        </w:rPr>
        <w:br/>
        <w:t>│           │           │   ├── Opportunity.java</w:t>
      </w:r>
      <w:r>
        <w:rPr>
          <w:rFonts w:ascii="Consolas" w:hAnsi="Consolas"/>
          <w:sz w:val="14"/>
        </w:rPr>
        <w:br/>
        <w:t>│           │           │   ├── Match.java</w:t>
      </w:r>
      <w:r>
        <w:rPr>
          <w:rFonts w:ascii="Consolas" w:hAnsi="Consolas"/>
          <w:sz w:val="14"/>
        </w:rPr>
        <w:br/>
        <w:t>│           │           │   ├── Invitation.java</w:t>
      </w:r>
      <w:r>
        <w:rPr>
          <w:rFonts w:ascii="Consolas" w:hAnsi="Consolas"/>
          <w:sz w:val="14"/>
        </w:rPr>
        <w:br/>
        <w:t>│           │           │   ├── Conversation.java</w:t>
      </w:r>
      <w:r>
        <w:rPr>
          <w:rFonts w:ascii="Consolas" w:hAnsi="Consolas"/>
          <w:sz w:val="14"/>
        </w:rPr>
        <w:br/>
        <w:t>│           │           │   ├── Message.java</w:t>
      </w:r>
      <w:r>
        <w:rPr>
          <w:rFonts w:ascii="Consolas" w:hAnsi="Consolas"/>
          <w:sz w:val="14"/>
        </w:rPr>
        <w:br/>
        <w:t>│           │           │   └── Notification.java</w:t>
      </w:r>
      <w:r>
        <w:rPr>
          <w:rFonts w:ascii="Consolas" w:hAnsi="Consolas"/>
          <w:sz w:val="14"/>
        </w:rPr>
        <w:br/>
        <w:t>│           │           │</w:t>
      </w:r>
      <w:r>
        <w:rPr>
          <w:rFonts w:ascii="Consolas" w:hAnsi="Consolas"/>
          <w:sz w:val="14"/>
        </w:rPr>
        <w:br/>
        <w:t>│           │           ├── dto/</w:t>
      </w:r>
      <w:r>
        <w:rPr>
          <w:rFonts w:ascii="Consolas" w:hAnsi="Consolas"/>
          <w:sz w:val="14"/>
        </w:rPr>
        <w:br/>
        <w:t>│           │           │   │</w:t>
      </w:r>
      <w:r>
        <w:rPr>
          <w:rFonts w:ascii="Consolas" w:hAnsi="Consolas"/>
          <w:sz w:val="14"/>
        </w:rPr>
        <w:br/>
        <w:t>│           │           │   ├── auth/</w:t>
      </w:r>
      <w:r>
        <w:rPr>
          <w:rFonts w:ascii="Consolas" w:hAnsi="Consolas"/>
          <w:sz w:val="14"/>
        </w:rPr>
        <w:br/>
        <w:t>│           │           │   │   ├── RegisterRequest.java</w:t>
      </w:r>
      <w:r>
        <w:rPr>
          <w:rFonts w:ascii="Consolas" w:hAnsi="Consolas"/>
          <w:sz w:val="14"/>
        </w:rPr>
        <w:br/>
        <w:t>│           │           │   │   ├── LoginRequest.java</w:t>
      </w:r>
      <w:r>
        <w:rPr>
          <w:rFonts w:ascii="Consolas" w:hAnsi="Consolas"/>
          <w:sz w:val="14"/>
        </w:rPr>
        <w:br/>
        <w:t>│           │           │   │   └── AuthResponse.java</w:t>
      </w:r>
      <w:r>
        <w:rPr>
          <w:rFonts w:ascii="Consolas" w:hAnsi="Consolas"/>
          <w:sz w:val="14"/>
        </w:rPr>
        <w:br/>
        <w:t>│           │           │   │</w:t>
      </w:r>
      <w:r>
        <w:rPr>
          <w:rFonts w:ascii="Consolas" w:hAnsi="Consolas"/>
          <w:sz w:val="14"/>
        </w:rPr>
        <w:br/>
        <w:t>│           │           │   ├── candidate/</w:t>
      </w:r>
      <w:r>
        <w:rPr>
          <w:rFonts w:ascii="Consolas" w:hAnsi="Consolas"/>
          <w:sz w:val="14"/>
        </w:rPr>
        <w:br/>
        <w:t>│           │           │   │   ├── PassportRequest.java</w:t>
      </w:r>
      <w:r>
        <w:rPr>
          <w:rFonts w:ascii="Consolas" w:hAnsi="Consolas"/>
          <w:sz w:val="14"/>
        </w:rPr>
        <w:br/>
        <w:t>│           │           │   │   ├── SkillRequest.java</w:t>
      </w:r>
      <w:r>
        <w:rPr>
          <w:rFonts w:ascii="Consolas" w:hAnsi="Consolas"/>
          <w:sz w:val="14"/>
        </w:rPr>
        <w:br/>
        <w:t>│           │           │   │   ├── ProjectRequest.java</w:t>
      </w:r>
      <w:r>
        <w:rPr>
          <w:rFonts w:ascii="Consolas" w:hAnsi="Consolas"/>
          <w:sz w:val="14"/>
        </w:rPr>
        <w:br/>
        <w:t>│           │           │   │   └── EvidenceRequest.java</w:t>
      </w:r>
      <w:r>
        <w:rPr>
          <w:rFonts w:ascii="Consolas" w:hAnsi="Consolas"/>
          <w:sz w:val="14"/>
        </w:rPr>
        <w:br/>
        <w:t>│           │           │   │</w:t>
      </w:r>
      <w:r>
        <w:rPr>
          <w:rFonts w:ascii="Consolas" w:hAnsi="Consolas"/>
          <w:sz w:val="14"/>
        </w:rPr>
        <w:br/>
        <w:t>│           │           │   └── employer/</w:t>
      </w:r>
      <w:r>
        <w:rPr>
          <w:rFonts w:ascii="Consolas" w:hAnsi="Consolas"/>
          <w:sz w:val="14"/>
        </w:rPr>
        <w:br/>
        <w:t>│           │           │       ├── OpportunityRequest.java</w:t>
      </w:r>
      <w:r>
        <w:rPr>
          <w:rFonts w:ascii="Consolas" w:hAnsi="Consolas"/>
          <w:sz w:val="14"/>
        </w:rPr>
        <w:br/>
        <w:t>│           │           │       └── CompanyRequest.java</w:t>
      </w:r>
      <w:r>
        <w:rPr>
          <w:rFonts w:ascii="Consolas" w:hAnsi="Consolas"/>
          <w:sz w:val="14"/>
        </w:rPr>
        <w:br/>
        <w:t>│           │           │</w:t>
      </w:r>
      <w:r>
        <w:rPr>
          <w:rFonts w:ascii="Consolas" w:hAnsi="Consolas"/>
          <w:sz w:val="14"/>
        </w:rPr>
        <w:br/>
        <w:t>│           │           ├── mapper/</w:t>
      </w:r>
      <w:r>
        <w:rPr>
          <w:rFonts w:ascii="Consolas" w:hAnsi="Consolas"/>
          <w:sz w:val="14"/>
        </w:rPr>
        <w:br/>
        <w:t>│           │           │   ├── UserMapper.java</w:t>
      </w:r>
      <w:r>
        <w:rPr>
          <w:rFonts w:ascii="Consolas" w:hAnsi="Consolas"/>
          <w:sz w:val="14"/>
        </w:rPr>
        <w:br/>
        <w:t>│           │           │   ├── PassportMapper.java</w:t>
      </w:r>
      <w:r>
        <w:rPr>
          <w:rFonts w:ascii="Consolas" w:hAnsi="Consolas"/>
          <w:sz w:val="14"/>
        </w:rPr>
        <w:br/>
        <w:t>│           │           │   └── OpportunityMapper.java</w:t>
      </w:r>
      <w:r>
        <w:rPr>
          <w:rFonts w:ascii="Consolas" w:hAnsi="Consolas"/>
          <w:sz w:val="14"/>
        </w:rPr>
        <w:br/>
        <w:t>│           │           │</w:t>
      </w:r>
      <w:r>
        <w:rPr>
          <w:rFonts w:ascii="Consolas" w:hAnsi="Consolas"/>
          <w:sz w:val="14"/>
        </w:rPr>
        <w:br/>
        <w:t>│           │           ├── security/</w:t>
      </w:r>
      <w:r>
        <w:rPr>
          <w:rFonts w:ascii="Consolas" w:hAnsi="Consolas"/>
          <w:sz w:val="14"/>
        </w:rPr>
        <w:br/>
        <w:t>│           │           │   ├── SecurityConfig.java</w:t>
      </w:r>
      <w:r>
        <w:rPr>
          <w:rFonts w:ascii="Consolas" w:hAnsi="Consolas"/>
          <w:sz w:val="14"/>
        </w:rPr>
        <w:br/>
        <w:t>│           │           │   ├── JwtService.java</w:t>
      </w:r>
      <w:r>
        <w:rPr>
          <w:rFonts w:ascii="Consolas" w:hAnsi="Consolas"/>
          <w:sz w:val="14"/>
        </w:rPr>
        <w:br/>
        <w:t>│           │           │   ├── JwtAuthenticationFilter.java</w:t>
      </w:r>
      <w:r>
        <w:rPr>
          <w:rFonts w:ascii="Consolas" w:hAnsi="Consolas"/>
          <w:sz w:val="14"/>
        </w:rPr>
        <w:br/>
        <w:t>│           │           │   ├── CustomUserDetailsService.java</w:t>
      </w:r>
      <w:r>
        <w:rPr>
          <w:rFonts w:ascii="Consolas" w:hAnsi="Consolas"/>
          <w:sz w:val="14"/>
        </w:rPr>
        <w:br/>
        <w:t>│           │           │   └── PasswordConfig.java</w:t>
      </w:r>
      <w:r>
        <w:rPr>
          <w:rFonts w:ascii="Consolas" w:hAnsi="Consolas"/>
          <w:sz w:val="14"/>
        </w:rPr>
        <w:br/>
        <w:t>│           │           │</w:t>
      </w:r>
      <w:r>
        <w:rPr>
          <w:rFonts w:ascii="Consolas" w:hAnsi="Consolas"/>
          <w:sz w:val="14"/>
        </w:rPr>
        <w:br/>
        <w:t>│           │           ├── matching/</w:t>
      </w:r>
      <w:r>
        <w:rPr>
          <w:rFonts w:ascii="Consolas" w:hAnsi="Consolas"/>
          <w:sz w:val="14"/>
        </w:rPr>
        <w:br/>
        <w:t>│           │           │   ├── MatchEngine.java</w:t>
      </w:r>
      <w:r>
        <w:rPr>
          <w:rFonts w:ascii="Consolas" w:hAnsi="Consolas"/>
          <w:sz w:val="14"/>
        </w:rPr>
        <w:br/>
        <w:t>│           │           │   ├── ScoreCalculator.java</w:t>
      </w:r>
      <w:r>
        <w:rPr>
          <w:rFonts w:ascii="Consolas" w:hAnsi="Consolas"/>
          <w:sz w:val="14"/>
        </w:rPr>
        <w:br/>
        <w:t>│           │           │   ├── SkillMatcher.java</w:t>
      </w:r>
      <w:r>
        <w:rPr>
          <w:rFonts w:ascii="Consolas" w:hAnsi="Consolas"/>
          <w:sz w:val="14"/>
        </w:rPr>
        <w:br/>
        <w:t>│           │           │   ├── ProjectRelevanceEvaluator.java</w:t>
      </w:r>
      <w:r>
        <w:rPr>
          <w:rFonts w:ascii="Consolas" w:hAnsi="Consolas"/>
          <w:sz w:val="14"/>
        </w:rPr>
        <w:br/>
        <w:t>│           │           │   ├── AssessmentEvaluator.java</w:t>
      </w:r>
      <w:r>
        <w:rPr>
          <w:rFonts w:ascii="Consolas" w:hAnsi="Consolas"/>
          <w:sz w:val="14"/>
        </w:rPr>
        <w:br/>
        <w:t>│           │           │   ├── EvidenceEvaluator.java</w:t>
      </w:r>
      <w:r>
        <w:rPr>
          <w:rFonts w:ascii="Consolas" w:hAnsi="Consolas"/>
          <w:sz w:val="14"/>
        </w:rPr>
        <w:br/>
        <w:t>│           │           │   └── ExplanationBuilder.java</w:t>
      </w:r>
      <w:r>
        <w:rPr>
          <w:rFonts w:ascii="Consolas" w:hAnsi="Consolas"/>
          <w:sz w:val="14"/>
        </w:rPr>
        <w:br/>
        <w:t>│           │           │</w:t>
      </w:r>
      <w:r>
        <w:rPr>
          <w:rFonts w:ascii="Consolas" w:hAnsi="Consolas"/>
          <w:sz w:val="14"/>
        </w:rPr>
        <w:br/>
      </w:r>
      <w:r>
        <w:rPr>
          <w:rFonts w:ascii="Consolas" w:hAnsi="Consolas"/>
          <w:sz w:val="14"/>
        </w:rPr>
        <w:lastRenderedPageBreak/>
        <w:t>│           │           ├── verification/</w:t>
      </w:r>
      <w:r>
        <w:rPr>
          <w:rFonts w:ascii="Consolas" w:hAnsi="Consolas"/>
          <w:sz w:val="14"/>
        </w:rPr>
        <w:br/>
        <w:t>│           │           │   ├── VerificationService.java</w:t>
      </w:r>
      <w:r>
        <w:rPr>
          <w:rFonts w:ascii="Consolas" w:hAnsi="Consolas"/>
          <w:sz w:val="14"/>
        </w:rPr>
        <w:br/>
        <w:t>│           │           │   ├── EvidenceVerifier.java</w:t>
      </w:r>
      <w:r>
        <w:rPr>
          <w:rFonts w:ascii="Consolas" w:hAnsi="Consolas"/>
          <w:sz w:val="14"/>
        </w:rPr>
        <w:br/>
        <w:t>│           │           │   └── VerificationStatus.java</w:t>
      </w:r>
      <w:r>
        <w:rPr>
          <w:rFonts w:ascii="Consolas" w:hAnsi="Consolas"/>
          <w:sz w:val="14"/>
        </w:rPr>
        <w:br/>
        <w:t>│           │           │</w:t>
      </w:r>
      <w:r>
        <w:rPr>
          <w:rFonts w:ascii="Consolas" w:hAnsi="Consolas"/>
          <w:sz w:val="14"/>
        </w:rPr>
        <w:br/>
        <w:t>│           │           ├── integration/</w:t>
      </w:r>
      <w:r>
        <w:rPr>
          <w:rFonts w:ascii="Consolas" w:hAnsi="Consolas"/>
          <w:sz w:val="14"/>
        </w:rPr>
        <w:br/>
        <w:t>│           │           │   └── github/</w:t>
      </w:r>
      <w:r>
        <w:rPr>
          <w:rFonts w:ascii="Consolas" w:hAnsi="Consolas"/>
          <w:sz w:val="14"/>
        </w:rPr>
        <w:br/>
        <w:t>│           │           │       ├── GithubService.java</w:t>
      </w:r>
      <w:r>
        <w:rPr>
          <w:rFonts w:ascii="Consolas" w:hAnsi="Consolas"/>
          <w:sz w:val="14"/>
        </w:rPr>
        <w:br/>
        <w:t>│           │           │       └── GithubRepositoryData.java</w:t>
      </w:r>
      <w:r>
        <w:rPr>
          <w:rFonts w:ascii="Consolas" w:hAnsi="Consolas"/>
          <w:sz w:val="14"/>
        </w:rPr>
        <w:br/>
        <w:t>│           │           │</w:t>
      </w:r>
      <w:r>
        <w:rPr>
          <w:rFonts w:ascii="Consolas" w:hAnsi="Consolas"/>
          <w:sz w:val="14"/>
        </w:rPr>
        <w:br/>
        <w:t>│           │           ├── validation/</w:t>
      </w:r>
      <w:r>
        <w:rPr>
          <w:rFonts w:ascii="Consolas" w:hAnsi="Consolas"/>
          <w:sz w:val="14"/>
        </w:rPr>
        <w:br/>
        <w:t>│           │           │   ├── PasswordValidator.java</w:t>
      </w:r>
      <w:r>
        <w:rPr>
          <w:rFonts w:ascii="Consolas" w:hAnsi="Consolas"/>
          <w:sz w:val="14"/>
        </w:rPr>
        <w:br/>
        <w:t>│           │           │   ├── OpportunityValidator.java</w:t>
      </w:r>
      <w:r>
        <w:rPr>
          <w:rFonts w:ascii="Consolas" w:hAnsi="Consolas"/>
          <w:sz w:val="14"/>
        </w:rPr>
        <w:br/>
        <w:t>│           │           │   └── EvidenceValidator.java</w:t>
      </w:r>
      <w:r>
        <w:rPr>
          <w:rFonts w:ascii="Consolas" w:hAnsi="Consolas"/>
          <w:sz w:val="14"/>
        </w:rPr>
        <w:br/>
        <w:t>│           │           │</w:t>
      </w:r>
      <w:r>
        <w:rPr>
          <w:rFonts w:ascii="Consolas" w:hAnsi="Consolas"/>
          <w:sz w:val="14"/>
        </w:rPr>
        <w:br/>
        <w:t>│           │           ├── exception/</w:t>
      </w:r>
      <w:r>
        <w:rPr>
          <w:rFonts w:ascii="Consolas" w:hAnsi="Consolas"/>
          <w:sz w:val="14"/>
        </w:rPr>
        <w:br/>
        <w:t>│           │           │   ├── GlobalExceptionHandler.java</w:t>
      </w:r>
      <w:r>
        <w:rPr>
          <w:rFonts w:ascii="Consolas" w:hAnsi="Consolas"/>
          <w:sz w:val="14"/>
        </w:rPr>
        <w:br/>
        <w:t>│           │           │   ├── ResourceNotFoundException.java</w:t>
      </w:r>
      <w:r>
        <w:rPr>
          <w:rFonts w:ascii="Consolas" w:hAnsi="Consolas"/>
          <w:sz w:val="14"/>
        </w:rPr>
        <w:br/>
        <w:t>│           │           │   ├── UnauthorizedException.java</w:t>
      </w:r>
      <w:r>
        <w:rPr>
          <w:rFonts w:ascii="Consolas" w:hAnsi="Consolas"/>
          <w:sz w:val="14"/>
        </w:rPr>
        <w:br/>
        <w:t>│           │           │   └── ValidationException.java</w:t>
      </w:r>
      <w:r>
        <w:rPr>
          <w:rFonts w:ascii="Consolas" w:hAnsi="Consolas"/>
          <w:sz w:val="14"/>
        </w:rPr>
        <w:br/>
        <w:t>│           │           │</w:t>
      </w:r>
      <w:r>
        <w:rPr>
          <w:rFonts w:ascii="Consolas" w:hAnsi="Consolas"/>
          <w:sz w:val="14"/>
        </w:rPr>
        <w:br/>
        <w:t>│           │           └── config/</w:t>
      </w:r>
      <w:r>
        <w:rPr>
          <w:rFonts w:ascii="Consolas" w:hAnsi="Consolas"/>
          <w:sz w:val="14"/>
        </w:rPr>
        <w:br/>
        <w:t>│           │               ├── CorsConfig.java</w:t>
      </w:r>
      <w:r>
        <w:rPr>
          <w:rFonts w:ascii="Consolas" w:hAnsi="Consolas"/>
          <w:sz w:val="14"/>
        </w:rPr>
        <w:br/>
        <w:t>│           │               ├── MongoConfig.java</w:t>
      </w:r>
      <w:r>
        <w:rPr>
          <w:rFonts w:ascii="Consolas" w:hAnsi="Consolas"/>
          <w:sz w:val="14"/>
        </w:rPr>
        <w:br/>
        <w:t>│           │               └── AppConfig.java</w:t>
      </w:r>
      <w:r>
        <w:rPr>
          <w:rFonts w:ascii="Consolas" w:hAnsi="Consolas"/>
          <w:sz w:val="14"/>
        </w:rPr>
        <w:br/>
        <w:t>│           │</w:t>
      </w:r>
      <w:r>
        <w:rPr>
          <w:rFonts w:ascii="Consolas" w:hAnsi="Consolas"/>
          <w:sz w:val="14"/>
        </w:rPr>
        <w:br/>
        <w:t>│           └── resources/</w:t>
      </w:r>
      <w:r>
        <w:rPr>
          <w:rFonts w:ascii="Consolas" w:hAnsi="Consolas"/>
          <w:sz w:val="14"/>
        </w:rPr>
        <w:br/>
        <w:t>│               ├── application.properties</w:t>
      </w:r>
      <w:r>
        <w:rPr>
          <w:rFonts w:ascii="Consolas" w:hAnsi="Consolas"/>
          <w:sz w:val="14"/>
        </w:rPr>
        <w:br/>
        <w:t>│               └── application-dev.properties</w:t>
      </w:r>
      <w:r>
        <w:rPr>
          <w:rFonts w:ascii="Consolas" w:hAnsi="Consolas"/>
          <w:sz w:val="14"/>
        </w:rPr>
        <w:br/>
        <w:t>│</w:t>
      </w:r>
      <w:r>
        <w:rPr>
          <w:rFonts w:ascii="Consolas" w:hAnsi="Consolas"/>
          <w:sz w:val="14"/>
        </w:rPr>
        <w:br/>
        <w:t>│</w:t>
      </w:r>
      <w:r>
        <w:rPr>
          <w:rFonts w:ascii="Consolas" w:hAnsi="Consolas"/>
          <w:sz w:val="14"/>
        </w:rPr>
        <w:br/>
        <w:t>├── admin-portal/</w:t>
      </w:r>
      <w:r>
        <w:rPr>
          <w:rFonts w:ascii="Consolas" w:hAnsi="Consolas"/>
          <w:sz w:val="14"/>
        </w:rPr>
        <w:br/>
        <w:t>│   │</w:t>
      </w:r>
      <w:r>
        <w:rPr>
          <w:rFonts w:ascii="Consolas" w:hAnsi="Consolas"/>
          <w:sz w:val="14"/>
        </w:rPr>
        <w:br/>
        <w:t>│   ├── pom.xml</w:t>
      </w:r>
      <w:r>
        <w:rPr>
          <w:rFonts w:ascii="Consolas" w:hAnsi="Consolas"/>
          <w:sz w:val="14"/>
        </w:rPr>
        <w:br/>
        <w:t>│   │</w:t>
      </w:r>
      <w:r>
        <w:rPr>
          <w:rFonts w:ascii="Consolas" w:hAnsi="Consolas"/>
          <w:sz w:val="14"/>
        </w:rPr>
        <w:br/>
        <w:t>│   └── src/</w:t>
      </w:r>
      <w:r>
        <w:rPr>
          <w:rFonts w:ascii="Consolas" w:hAnsi="Consolas"/>
          <w:sz w:val="14"/>
        </w:rPr>
        <w:br/>
        <w:t>│       └── main/</w:t>
      </w:r>
      <w:r>
        <w:rPr>
          <w:rFonts w:ascii="Consolas" w:hAnsi="Consolas"/>
          <w:sz w:val="14"/>
        </w:rPr>
        <w:br/>
        <w:t>│           │</w:t>
      </w:r>
      <w:r>
        <w:rPr>
          <w:rFonts w:ascii="Consolas" w:hAnsi="Consolas"/>
          <w:sz w:val="14"/>
        </w:rPr>
        <w:br/>
        <w:t>│           ├── java/</w:t>
      </w:r>
      <w:r>
        <w:rPr>
          <w:rFonts w:ascii="Consolas" w:hAnsi="Consolas"/>
          <w:sz w:val="14"/>
        </w:rPr>
        <w:br/>
        <w:t>│           │   └── com/</w:t>
      </w:r>
      <w:r>
        <w:rPr>
          <w:rFonts w:ascii="Consolas" w:hAnsi="Consolas"/>
          <w:sz w:val="14"/>
        </w:rPr>
        <w:br/>
        <w:t>│           │       └── talentx/</w:t>
      </w:r>
      <w:r>
        <w:rPr>
          <w:rFonts w:ascii="Consolas" w:hAnsi="Consolas"/>
          <w:sz w:val="14"/>
        </w:rPr>
        <w:br/>
        <w:t>│           │           └── admin/</w:t>
      </w:r>
      <w:r>
        <w:rPr>
          <w:rFonts w:ascii="Consolas" w:hAnsi="Consolas"/>
          <w:sz w:val="14"/>
        </w:rPr>
        <w:br/>
        <w:t>│           │               │</w:t>
      </w:r>
      <w:r>
        <w:rPr>
          <w:rFonts w:ascii="Consolas" w:hAnsi="Consolas"/>
          <w:sz w:val="14"/>
        </w:rPr>
        <w:br/>
        <w:t>│           │               ├── controller/</w:t>
      </w:r>
      <w:r>
        <w:rPr>
          <w:rFonts w:ascii="Consolas" w:hAnsi="Consolas"/>
          <w:sz w:val="14"/>
        </w:rPr>
        <w:br/>
        <w:t>│           │               │   ├── AdminLoginServlet.java</w:t>
      </w:r>
      <w:r>
        <w:rPr>
          <w:rFonts w:ascii="Consolas" w:hAnsi="Consolas"/>
          <w:sz w:val="14"/>
        </w:rPr>
        <w:br/>
        <w:t>│           │               │   ├── DashboardServlet.java</w:t>
      </w:r>
      <w:r>
        <w:rPr>
          <w:rFonts w:ascii="Consolas" w:hAnsi="Consolas"/>
          <w:sz w:val="14"/>
        </w:rPr>
        <w:br/>
        <w:t>│           │               │   ├── UserManagementServlet.java</w:t>
      </w:r>
      <w:r>
        <w:rPr>
          <w:rFonts w:ascii="Consolas" w:hAnsi="Consolas"/>
          <w:sz w:val="14"/>
        </w:rPr>
        <w:br/>
        <w:t>│           │               │   ├── CandidateVerificationServlet.java</w:t>
      </w:r>
      <w:r>
        <w:rPr>
          <w:rFonts w:ascii="Consolas" w:hAnsi="Consolas"/>
          <w:sz w:val="14"/>
        </w:rPr>
        <w:br/>
        <w:t>│           │               │   ├── EmployerVerificationServlet.java</w:t>
      </w:r>
      <w:r>
        <w:rPr>
          <w:rFonts w:ascii="Consolas" w:hAnsi="Consolas"/>
          <w:sz w:val="14"/>
        </w:rPr>
        <w:br/>
        <w:t>│           │               │   ├── OpportunityManagementServlet.java</w:t>
      </w:r>
      <w:r>
        <w:rPr>
          <w:rFonts w:ascii="Consolas" w:hAnsi="Consolas"/>
          <w:sz w:val="14"/>
        </w:rPr>
        <w:br/>
        <w:t>│           │               │   ├── ReportsServlet.java</w:t>
      </w:r>
      <w:r>
        <w:rPr>
          <w:rFonts w:ascii="Consolas" w:hAnsi="Consolas"/>
          <w:sz w:val="14"/>
        </w:rPr>
        <w:br/>
        <w:t>│           │               │   └── AnalyticsServlet.java</w:t>
      </w:r>
      <w:r>
        <w:rPr>
          <w:rFonts w:ascii="Consolas" w:hAnsi="Consolas"/>
          <w:sz w:val="14"/>
        </w:rPr>
        <w:br/>
        <w:t>│           │               │</w:t>
      </w:r>
      <w:r>
        <w:rPr>
          <w:rFonts w:ascii="Consolas" w:hAnsi="Consolas"/>
          <w:sz w:val="14"/>
        </w:rPr>
        <w:br/>
        <w:t>│           │               ├── service/</w:t>
      </w:r>
      <w:r>
        <w:rPr>
          <w:rFonts w:ascii="Consolas" w:hAnsi="Consolas"/>
          <w:sz w:val="14"/>
        </w:rPr>
        <w:br/>
        <w:t>│           │               │   ├── AdminService.java</w:t>
      </w:r>
      <w:r>
        <w:rPr>
          <w:rFonts w:ascii="Consolas" w:hAnsi="Consolas"/>
          <w:sz w:val="14"/>
        </w:rPr>
        <w:br/>
        <w:t>│           │               │   ├── VerificationService.java</w:t>
      </w:r>
      <w:r>
        <w:rPr>
          <w:rFonts w:ascii="Consolas" w:hAnsi="Consolas"/>
          <w:sz w:val="14"/>
        </w:rPr>
        <w:br/>
        <w:t>│           │               │   ├── ModerationService.java</w:t>
      </w:r>
      <w:r>
        <w:rPr>
          <w:rFonts w:ascii="Consolas" w:hAnsi="Consolas"/>
          <w:sz w:val="14"/>
        </w:rPr>
        <w:br/>
        <w:t>│           │               │   └── AnalyticsService.java</w:t>
      </w:r>
      <w:r>
        <w:rPr>
          <w:rFonts w:ascii="Consolas" w:hAnsi="Consolas"/>
          <w:sz w:val="14"/>
        </w:rPr>
        <w:br/>
        <w:t>│           │               │</w:t>
      </w:r>
      <w:r>
        <w:rPr>
          <w:rFonts w:ascii="Consolas" w:hAnsi="Consolas"/>
          <w:sz w:val="14"/>
        </w:rPr>
        <w:br/>
        <w:t>│           │               └── model/</w:t>
      </w:r>
      <w:r>
        <w:rPr>
          <w:rFonts w:ascii="Consolas" w:hAnsi="Consolas"/>
          <w:sz w:val="14"/>
        </w:rPr>
        <w:br/>
        <w:t>│           │                   ├── AdminUser.java</w:t>
      </w:r>
      <w:r>
        <w:rPr>
          <w:rFonts w:ascii="Consolas" w:hAnsi="Consolas"/>
          <w:sz w:val="14"/>
        </w:rPr>
        <w:br/>
        <w:t>│           │                   ├── VerificationRecord.java</w:t>
      </w:r>
      <w:r>
        <w:rPr>
          <w:rFonts w:ascii="Consolas" w:hAnsi="Consolas"/>
          <w:sz w:val="14"/>
        </w:rPr>
        <w:br/>
        <w:t>│           │                   └── AuditLog.java</w:t>
      </w:r>
      <w:r>
        <w:rPr>
          <w:rFonts w:ascii="Consolas" w:hAnsi="Consolas"/>
          <w:sz w:val="14"/>
        </w:rPr>
        <w:br/>
        <w:t>│           │</w:t>
      </w:r>
      <w:r>
        <w:rPr>
          <w:rFonts w:ascii="Consolas" w:hAnsi="Consolas"/>
          <w:sz w:val="14"/>
        </w:rPr>
        <w:br/>
        <w:t>│           └── webapp/</w:t>
      </w:r>
      <w:r>
        <w:rPr>
          <w:rFonts w:ascii="Consolas" w:hAnsi="Consolas"/>
          <w:sz w:val="14"/>
        </w:rPr>
        <w:br/>
        <w:t>│               │</w:t>
      </w:r>
      <w:r>
        <w:rPr>
          <w:rFonts w:ascii="Consolas" w:hAnsi="Consolas"/>
          <w:sz w:val="14"/>
        </w:rPr>
        <w:br/>
        <w:t>│               ├── WEB-INF/</w:t>
      </w:r>
      <w:r>
        <w:rPr>
          <w:rFonts w:ascii="Consolas" w:hAnsi="Consolas"/>
          <w:sz w:val="14"/>
        </w:rPr>
        <w:br/>
        <w:t>│               │   └── web.xml</w:t>
      </w:r>
      <w:r>
        <w:rPr>
          <w:rFonts w:ascii="Consolas" w:hAnsi="Consolas"/>
          <w:sz w:val="14"/>
        </w:rPr>
        <w:br/>
        <w:t>│               │</w:t>
      </w:r>
      <w:r>
        <w:rPr>
          <w:rFonts w:ascii="Consolas" w:hAnsi="Consolas"/>
          <w:sz w:val="14"/>
        </w:rPr>
        <w:br/>
        <w:t>│               ├── css/</w:t>
      </w:r>
      <w:r>
        <w:rPr>
          <w:rFonts w:ascii="Consolas" w:hAnsi="Consolas"/>
          <w:sz w:val="14"/>
        </w:rPr>
        <w:br/>
        <w:t>│               │   ├── admin.css</w:t>
      </w:r>
      <w:r>
        <w:rPr>
          <w:rFonts w:ascii="Consolas" w:hAnsi="Consolas"/>
          <w:sz w:val="14"/>
        </w:rPr>
        <w:br/>
        <w:t>│               │   ├── dashboard.css</w:t>
      </w:r>
      <w:r>
        <w:rPr>
          <w:rFonts w:ascii="Consolas" w:hAnsi="Consolas"/>
          <w:sz w:val="14"/>
        </w:rPr>
        <w:br/>
        <w:t>│               │   └── tables.css</w:t>
      </w:r>
      <w:r>
        <w:rPr>
          <w:rFonts w:ascii="Consolas" w:hAnsi="Consolas"/>
          <w:sz w:val="14"/>
        </w:rPr>
        <w:br/>
        <w:t>│               │</w:t>
      </w:r>
      <w:r>
        <w:rPr>
          <w:rFonts w:ascii="Consolas" w:hAnsi="Consolas"/>
          <w:sz w:val="14"/>
        </w:rPr>
        <w:br/>
      </w:r>
      <w:r>
        <w:rPr>
          <w:rFonts w:ascii="Consolas" w:hAnsi="Consolas"/>
          <w:sz w:val="14"/>
        </w:rPr>
        <w:lastRenderedPageBreak/>
        <w:t>│               ├── js/</w:t>
      </w:r>
      <w:r>
        <w:rPr>
          <w:rFonts w:ascii="Consolas" w:hAnsi="Consolas"/>
          <w:sz w:val="14"/>
        </w:rPr>
        <w:br/>
        <w:t>│               │   └── admin.js</w:t>
      </w:r>
      <w:r>
        <w:rPr>
          <w:rFonts w:ascii="Consolas" w:hAnsi="Consolas"/>
          <w:sz w:val="14"/>
        </w:rPr>
        <w:br/>
        <w:t>│               │</w:t>
      </w:r>
      <w:r>
        <w:rPr>
          <w:rFonts w:ascii="Consolas" w:hAnsi="Consolas"/>
          <w:sz w:val="14"/>
        </w:rPr>
        <w:br/>
        <w:t>│               └── views/</w:t>
      </w:r>
      <w:r>
        <w:rPr>
          <w:rFonts w:ascii="Consolas" w:hAnsi="Consolas"/>
          <w:sz w:val="14"/>
        </w:rPr>
        <w:br/>
        <w:t>│                   ├── login.jsp</w:t>
      </w:r>
      <w:r>
        <w:rPr>
          <w:rFonts w:ascii="Consolas" w:hAnsi="Consolas"/>
          <w:sz w:val="14"/>
        </w:rPr>
        <w:br/>
        <w:t>│                   ├── dashboard.jsp</w:t>
      </w:r>
      <w:r>
        <w:rPr>
          <w:rFonts w:ascii="Consolas" w:hAnsi="Consolas"/>
          <w:sz w:val="14"/>
        </w:rPr>
        <w:br/>
        <w:t>│                   ├── users.jsp</w:t>
      </w:r>
      <w:r>
        <w:rPr>
          <w:rFonts w:ascii="Consolas" w:hAnsi="Consolas"/>
          <w:sz w:val="14"/>
        </w:rPr>
        <w:br/>
        <w:t>│                   ├── candidate-verification.jsp</w:t>
      </w:r>
      <w:r>
        <w:rPr>
          <w:rFonts w:ascii="Consolas" w:hAnsi="Consolas"/>
          <w:sz w:val="14"/>
        </w:rPr>
        <w:br/>
        <w:t>│                   ├── employer-verification.jsp</w:t>
      </w:r>
      <w:r>
        <w:rPr>
          <w:rFonts w:ascii="Consolas" w:hAnsi="Consolas"/>
          <w:sz w:val="14"/>
        </w:rPr>
        <w:br/>
        <w:t>│                   ├── opportunities.jsp</w:t>
      </w:r>
      <w:r>
        <w:rPr>
          <w:rFonts w:ascii="Consolas" w:hAnsi="Consolas"/>
          <w:sz w:val="14"/>
        </w:rPr>
        <w:br/>
        <w:t>│                   ├── reports.jsp</w:t>
      </w:r>
      <w:r>
        <w:rPr>
          <w:rFonts w:ascii="Consolas" w:hAnsi="Consolas"/>
          <w:sz w:val="14"/>
        </w:rPr>
        <w:br/>
        <w:t>│                   └── analytics.jsp</w:t>
      </w:r>
      <w:r>
        <w:rPr>
          <w:rFonts w:ascii="Consolas" w:hAnsi="Consolas"/>
          <w:sz w:val="14"/>
        </w:rPr>
        <w:br/>
        <w:t>│</w:t>
      </w:r>
      <w:r>
        <w:rPr>
          <w:rFonts w:ascii="Consolas" w:hAnsi="Consolas"/>
          <w:sz w:val="14"/>
        </w:rPr>
        <w:br/>
        <w:t>│</w:t>
      </w:r>
      <w:r>
        <w:rPr>
          <w:rFonts w:ascii="Consolas" w:hAnsi="Consolas"/>
          <w:sz w:val="14"/>
        </w:rPr>
        <w:br/>
        <w:t>├── database/</w:t>
      </w:r>
      <w:r>
        <w:rPr>
          <w:rFonts w:ascii="Consolas" w:hAnsi="Consolas"/>
          <w:sz w:val="14"/>
        </w:rPr>
        <w:br/>
        <w:t>│   │</w:t>
      </w:r>
      <w:r>
        <w:rPr>
          <w:rFonts w:ascii="Consolas" w:hAnsi="Consolas"/>
          <w:sz w:val="14"/>
        </w:rPr>
        <w:br/>
        <w:t>│   ├── collections/</w:t>
      </w:r>
      <w:r>
        <w:rPr>
          <w:rFonts w:ascii="Consolas" w:hAnsi="Consolas"/>
          <w:sz w:val="14"/>
        </w:rPr>
        <w:br/>
        <w:t>│   │   ├── users.json</w:t>
      </w:r>
      <w:r>
        <w:rPr>
          <w:rFonts w:ascii="Consolas" w:hAnsi="Consolas"/>
          <w:sz w:val="14"/>
        </w:rPr>
        <w:br/>
        <w:t>│   │   ├── skills.json</w:t>
      </w:r>
      <w:r>
        <w:rPr>
          <w:rFonts w:ascii="Consolas" w:hAnsi="Consolas"/>
          <w:sz w:val="14"/>
        </w:rPr>
        <w:br/>
        <w:t>│   │   ├── assessments.json</w:t>
      </w:r>
      <w:r>
        <w:rPr>
          <w:rFonts w:ascii="Consolas" w:hAnsi="Consolas"/>
          <w:sz w:val="14"/>
        </w:rPr>
        <w:br/>
        <w:t>│   │   └── opportunities.json</w:t>
      </w:r>
      <w:r>
        <w:rPr>
          <w:rFonts w:ascii="Consolas" w:hAnsi="Consolas"/>
          <w:sz w:val="14"/>
        </w:rPr>
        <w:br/>
        <w:t>│   │</w:t>
      </w:r>
      <w:r>
        <w:rPr>
          <w:rFonts w:ascii="Consolas" w:hAnsi="Consolas"/>
          <w:sz w:val="14"/>
        </w:rPr>
        <w:br/>
        <w:t>│   ├── seed/</w:t>
      </w:r>
      <w:r>
        <w:rPr>
          <w:rFonts w:ascii="Consolas" w:hAnsi="Consolas"/>
          <w:sz w:val="14"/>
        </w:rPr>
        <w:br/>
        <w:t>│   │   ├── users.js</w:t>
      </w:r>
      <w:r>
        <w:rPr>
          <w:rFonts w:ascii="Consolas" w:hAnsi="Consolas"/>
          <w:sz w:val="14"/>
        </w:rPr>
        <w:br/>
        <w:t>│   │   ├── candidates.js</w:t>
      </w:r>
      <w:r>
        <w:rPr>
          <w:rFonts w:ascii="Consolas" w:hAnsi="Consolas"/>
          <w:sz w:val="14"/>
        </w:rPr>
        <w:br/>
        <w:t>│   │   ├── employers.js</w:t>
      </w:r>
      <w:r>
        <w:rPr>
          <w:rFonts w:ascii="Consolas" w:hAnsi="Consolas"/>
          <w:sz w:val="14"/>
        </w:rPr>
        <w:br/>
        <w:t>│   │   ├── opportunities.js</w:t>
      </w:r>
      <w:r>
        <w:rPr>
          <w:rFonts w:ascii="Consolas" w:hAnsi="Consolas"/>
          <w:sz w:val="14"/>
        </w:rPr>
        <w:br/>
        <w:t>│   │   └── assessments.js</w:t>
      </w:r>
      <w:r>
        <w:rPr>
          <w:rFonts w:ascii="Consolas" w:hAnsi="Consolas"/>
          <w:sz w:val="14"/>
        </w:rPr>
        <w:br/>
        <w:t>│   │</w:t>
      </w:r>
      <w:r>
        <w:rPr>
          <w:rFonts w:ascii="Consolas" w:hAnsi="Consolas"/>
          <w:sz w:val="14"/>
        </w:rPr>
        <w:br/>
        <w:t>│   └── indexes/</w:t>
      </w:r>
      <w:r>
        <w:rPr>
          <w:rFonts w:ascii="Consolas" w:hAnsi="Consolas"/>
          <w:sz w:val="14"/>
        </w:rPr>
        <w:br/>
        <w:t>│       └── create-indexes.js</w:t>
      </w:r>
      <w:r>
        <w:rPr>
          <w:rFonts w:ascii="Consolas" w:hAnsi="Consolas"/>
          <w:sz w:val="14"/>
        </w:rPr>
        <w:br/>
        <w:t>│</w:t>
      </w:r>
      <w:r>
        <w:rPr>
          <w:rFonts w:ascii="Consolas" w:hAnsi="Consolas"/>
          <w:sz w:val="14"/>
        </w:rPr>
        <w:br/>
        <w:t>│</w:t>
      </w:r>
      <w:r>
        <w:rPr>
          <w:rFonts w:ascii="Consolas" w:hAnsi="Consolas"/>
          <w:sz w:val="14"/>
        </w:rPr>
        <w:br/>
        <w:t>├── postman/</w:t>
      </w:r>
      <w:r>
        <w:rPr>
          <w:rFonts w:ascii="Consolas" w:hAnsi="Consolas"/>
          <w:sz w:val="14"/>
        </w:rPr>
        <w:br/>
        <w:t>│   ├── TALENTX_API.postman_collection.json</w:t>
      </w:r>
      <w:r>
        <w:rPr>
          <w:rFonts w:ascii="Consolas" w:hAnsi="Consolas"/>
          <w:sz w:val="14"/>
        </w:rPr>
        <w:br/>
        <w:t>│   └── TALENTX_ENVIRONMENT.postman_environment.json</w:t>
      </w:r>
      <w:r>
        <w:rPr>
          <w:rFonts w:ascii="Consolas" w:hAnsi="Consolas"/>
          <w:sz w:val="14"/>
        </w:rPr>
        <w:br/>
        <w:t>│</w:t>
      </w:r>
      <w:r>
        <w:rPr>
          <w:rFonts w:ascii="Consolas" w:hAnsi="Consolas"/>
          <w:sz w:val="14"/>
        </w:rPr>
        <w:br/>
        <w:t>│</w:t>
      </w:r>
      <w:r>
        <w:rPr>
          <w:rFonts w:ascii="Consolas" w:hAnsi="Consolas"/>
          <w:sz w:val="14"/>
        </w:rPr>
        <w:br/>
        <w:t>├── tests/</w:t>
      </w:r>
      <w:r>
        <w:rPr>
          <w:rFonts w:ascii="Consolas" w:hAnsi="Consolas"/>
          <w:sz w:val="14"/>
        </w:rPr>
        <w:br/>
        <w:t>│   ├── unit/</w:t>
      </w:r>
      <w:r>
        <w:rPr>
          <w:rFonts w:ascii="Consolas" w:hAnsi="Consolas"/>
          <w:sz w:val="14"/>
        </w:rPr>
        <w:br/>
        <w:t>│   ├── integration/</w:t>
      </w:r>
      <w:r>
        <w:rPr>
          <w:rFonts w:ascii="Consolas" w:hAnsi="Consolas"/>
          <w:sz w:val="14"/>
        </w:rPr>
        <w:br/>
        <w:t>│   ├── api/</w:t>
      </w:r>
      <w:r>
        <w:rPr>
          <w:rFonts w:ascii="Consolas" w:hAnsi="Consolas"/>
          <w:sz w:val="14"/>
        </w:rPr>
        <w:br/>
        <w:t>│   └── test-data/</w:t>
      </w:r>
      <w:r>
        <w:rPr>
          <w:rFonts w:ascii="Consolas" w:hAnsi="Consolas"/>
          <w:sz w:val="14"/>
        </w:rPr>
        <w:br/>
        <w:t>│</w:t>
      </w:r>
      <w:r>
        <w:rPr>
          <w:rFonts w:ascii="Consolas" w:hAnsi="Consolas"/>
          <w:sz w:val="14"/>
        </w:rPr>
        <w:br/>
        <w:t>│</w:t>
      </w:r>
      <w:r>
        <w:rPr>
          <w:rFonts w:ascii="Consolas" w:hAnsi="Consolas"/>
          <w:sz w:val="14"/>
        </w:rPr>
        <w:br/>
        <w:t>├── screenshots/</w:t>
      </w:r>
      <w:r>
        <w:rPr>
          <w:rFonts w:ascii="Consolas" w:hAnsi="Consolas"/>
          <w:sz w:val="14"/>
        </w:rPr>
        <w:br/>
        <w:t>│   ├── candidate/</w:t>
      </w:r>
      <w:r>
        <w:rPr>
          <w:rFonts w:ascii="Consolas" w:hAnsi="Consolas"/>
          <w:sz w:val="14"/>
        </w:rPr>
        <w:br/>
        <w:t>│   ├── employer/</w:t>
      </w:r>
      <w:r>
        <w:rPr>
          <w:rFonts w:ascii="Consolas" w:hAnsi="Consolas"/>
          <w:sz w:val="14"/>
        </w:rPr>
        <w:br/>
        <w:t>│   └── admin/</w:t>
      </w:r>
      <w:r>
        <w:rPr>
          <w:rFonts w:ascii="Consolas" w:hAnsi="Consolas"/>
          <w:sz w:val="14"/>
        </w:rPr>
        <w:br/>
        <w:t>│</w:t>
      </w:r>
      <w:r>
        <w:rPr>
          <w:rFonts w:ascii="Consolas" w:hAnsi="Consolas"/>
          <w:sz w:val="14"/>
        </w:rPr>
        <w:br/>
        <w:t>│</w:t>
      </w:r>
      <w:r>
        <w:rPr>
          <w:rFonts w:ascii="Consolas" w:hAnsi="Consolas"/>
          <w:sz w:val="14"/>
        </w:rPr>
        <w:br/>
        <w:t>└── deployment/</w:t>
      </w:r>
      <w:r>
        <w:rPr>
          <w:rFonts w:ascii="Consolas" w:hAnsi="Consolas"/>
          <w:sz w:val="14"/>
        </w:rPr>
        <w:br/>
        <w:t>├── Dockerfile.frontend</w:t>
      </w:r>
      <w:r>
        <w:rPr>
          <w:rFonts w:ascii="Consolas" w:hAnsi="Consolas"/>
          <w:sz w:val="14"/>
        </w:rPr>
        <w:br/>
        <w:t>├── Dockerfile.backend</w:t>
      </w:r>
      <w:r>
        <w:rPr>
          <w:rFonts w:ascii="Consolas" w:hAnsi="Consolas"/>
          <w:sz w:val="14"/>
        </w:rPr>
        <w:br/>
        <w:t>├── Dockerfile.admin</w:t>
      </w:r>
      <w:r>
        <w:rPr>
          <w:rFonts w:ascii="Consolas" w:hAnsi="Consolas"/>
          <w:sz w:val="14"/>
        </w:rPr>
        <w:br/>
        <w:t>├── nginx.conf</w:t>
      </w:r>
      <w:r>
        <w:rPr>
          <w:rFonts w:ascii="Consolas" w:hAnsi="Consolas"/>
          <w:sz w:val="14"/>
        </w:rPr>
        <w:br/>
        <w:t>└── deployment-notes.md</w:t>
      </w:r>
    </w:p>
    <w:p w14:paraId="696874B2" w14:textId="77777777" w:rsidR="0008009C" w:rsidRDefault="00000000">
      <w:pPr>
        <w:rPr>
          <w:rFonts w:hint="eastAsia"/>
        </w:rPr>
      </w:pPr>
      <w:r>
        <w:t>Blueprint source: user-provided TALENTX folder blueprint. Use this structure as the master file/folder reference during implementation.</w:t>
      </w:r>
    </w:p>
    <w:p w14:paraId="6751D25D" w14:textId="77777777" w:rsidR="0008009C" w:rsidRDefault="00000000">
      <w:pPr>
        <w:pStyle w:val="Heading1"/>
      </w:pPr>
      <w:r>
        <w:t>8. Frontend File Blueprint</w:t>
      </w:r>
    </w:p>
    <w:tbl>
      <w:tblPr>
        <w:tblStyle w:val="TableGrid"/>
        <w:tblW w:w="0" w:type="auto"/>
        <w:tblLook w:val="04A0" w:firstRow="1" w:lastRow="0" w:firstColumn="1" w:lastColumn="0" w:noHBand="0" w:noVBand="1"/>
      </w:tblPr>
      <w:tblGrid>
        <w:gridCol w:w="5040"/>
        <w:gridCol w:w="5040"/>
      </w:tblGrid>
      <w:tr w:rsidR="0008009C" w14:paraId="16E403FF" w14:textId="77777777">
        <w:tc>
          <w:tcPr>
            <w:tcW w:w="5040" w:type="dxa"/>
          </w:tcPr>
          <w:p w14:paraId="490023BC" w14:textId="77777777" w:rsidR="0008009C" w:rsidRDefault="00000000">
            <w:pPr>
              <w:rPr>
                <w:rFonts w:hint="eastAsia"/>
              </w:rPr>
            </w:pPr>
            <w:r>
              <w:t>Path/File</w:t>
            </w:r>
          </w:p>
        </w:tc>
        <w:tc>
          <w:tcPr>
            <w:tcW w:w="5040" w:type="dxa"/>
          </w:tcPr>
          <w:p w14:paraId="2567B6FE" w14:textId="77777777" w:rsidR="0008009C" w:rsidRDefault="00000000">
            <w:pPr>
              <w:rPr>
                <w:rFonts w:hint="eastAsia"/>
              </w:rPr>
            </w:pPr>
            <w:r>
              <w:t>Responsibility</w:t>
            </w:r>
          </w:p>
        </w:tc>
      </w:tr>
      <w:tr w:rsidR="0008009C" w14:paraId="4579D104" w14:textId="77777777">
        <w:tc>
          <w:tcPr>
            <w:tcW w:w="5040" w:type="dxa"/>
          </w:tcPr>
          <w:p w14:paraId="4479F952" w14:textId="77777777" w:rsidR="0008009C" w:rsidRDefault="00000000">
            <w:pPr>
              <w:rPr>
                <w:rFonts w:hint="eastAsia"/>
              </w:rPr>
            </w:pPr>
            <w:r>
              <w:t>App.jsx</w:t>
            </w:r>
          </w:p>
        </w:tc>
        <w:tc>
          <w:tcPr>
            <w:tcW w:w="5040" w:type="dxa"/>
          </w:tcPr>
          <w:p w14:paraId="165E94A9" w14:textId="77777777" w:rsidR="0008009C" w:rsidRDefault="00000000">
            <w:pPr>
              <w:rPr>
                <w:rFonts w:hint="eastAsia"/>
              </w:rPr>
            </w:pPr>
            <w:r>
              <w:t>Root routes and app shell</w:t>
            </w:r>
          </w:p>
        </w:tc>
      </w:tr>
      <w:tr w:rsidR="0008009C" w14:paraId="104B1AA9" w14:textId="77777777">
        <w:tc>
          <w:tcPr>
            <w:tcW w:w="5040" w:type="dxa"/>
          </w:tcPr>
          <w:p w14:paraId="6D545414" w14:textId="77777777" w:rsidR="0008009C" w:rsidRDefault="00000000">
            <w:pPr>
              <w:rPr>
                <w:rFonts w:hint="eastAsia"/>
              </w:rPr>
            </w:pPr>
            <w:r>
              <w:t>pages/Login.jsx</w:t>
            </w:r>
          </w:p>
        </w:tc>
        <w:tc>
          <w:tcPr>
            <w:tcW w:w="5040" w:type="dxa"/>
          </w:tcPr>
          <w:p w14:paraId="572A63FF" w14:textId="77777777" w:rsidR="0008009C" w:rsidRDefault="00000000">
            <w:pPr>
              <w:rPr>
                <w:rFonts w:hint="eastAsia"/>
              </w:rPr>
            </w:pPr>
            <w:r>
              <w:t>Candidate/employer/admin login</w:t>
            </w:r>
          </w:p>
        </w:tc>
      </w:tr>
      <w:tr w:rsidR="0008009C" w14:paraId="7359E4E3" w14:textId="77777777">
        <w:tc>
          <w:tcPr>
            <w:tcW w:w="5040" w:type="dxa"/>
          </w:tcPr>
          <w:p w14:paraId="2C4A83E3" w14:textId="77777777" w:rsidR="0008009C" w:rsidRDefault="00000000">
            <w:pPr>
              <w:rPr>
                <w:rFonts w:hint="eastAsia"/>
              </w:rPr>
            </w:pPr>
            <w:r>
              <w:t>pages/Register.jsx</w:t>
            </w:r>
          </w:p>
        </w:tc>
        <w:tc>
          <w:tcPr>
            <w:tcW w:w="5040" w:type="dxa"/>
          </w:tcPr>
          <w:p w14:paraId="41B261AC" w14:textId="77777777" w:rsidR="0008009C" w:rsidRDefault="00000000">
            <w:pPr>
              <w:rPr>
                <w:rFonts w:hint="eastAsia"/>
              </w:rPr>
            </w:pPr>
            <w:r>
              <w:t>Registration</w:t>
            </w:r>
          </w:p>
        </w:tc>
      </w:tr>
      <w:tr w:rsidR="0008009C" w14:paraId="685EEA92" w14:textId="77777777">
        <w:tc>
          <w:tcPr>
            <w:tcW w:w="5040" w:type="dxa"/>
          </w:tcPr>
          <w:p w14:paraId="5AAEDDC3" w14:textId="77777777" w:rsidR="0008009C" w:rsidRDefault="00000000">
            <w:pPr>
              <w:rPr>
                <w:rFonts w:hint="eastAsia"/>
              </w:rPr>
            </w:pPr>
            <w:r>
              <w:t>pages/CandidateDashboard.jsx</w:t>
            </w:r>
          </w:p>
        </w:tc>
        <w:tc>
          <w:tcPr>
            <w:tcW w:w="5040" w:type="dxa"/>
          </w:tcPr>
          <w:p w14:paraId="017E6114" w14:textId="77777777" w:rsidR="0008009C" w:rsidRDefault="00000000">
            <w:pPr>
              <w:rPr>
                <w:rFonts w:hint="eastAsia"/>
              </w:rPr>
            </w:pPr>
            <w:r>
              <w:t>Candidate overview</w:t>
            </w:r>
          </w:p>
        </w:tc>
      </w:tr>
      <w:tr w:rsidR="0008009C" w14:paraId="2B148889" w14:textId="77777777">
        <w:tc>
          <w:tcPr>
            <w:tcW w:w="5040" w:type="dxa"/>
          </w:tcPr>
          <w:p w14:paraId="1C59C69F" w14:textId="77777777" w:rsidR="0008009C" w:rsidRDefault="00000000">
            <w:pPr>
              <w:rPr>
                <w:rFonts w:hint="eastAsia"/>
              </w:rPr>
            </w:pPr>
            <w:r>
              <w:lastRenderedPageBreak/>
              <w:t>pages/Passport.jsx</w:t>
            </w:r>
          </w:p>
        </w:tc>
        <w:tc>
          <w:tcPr>
            <w:tcW w:w="5040" w:type="dxa"/>
          </w:tcPr>
          <w:p w14:paraId="3B259010" w14:textId="77777777" w:rsidR="0008009C" w:rsidRDefault="00000000">
            <w:pPr>
              <w:rPr>
                <w:rFonts w:hint="eastAsia"/>
              </w:rPr>
            </w:pPr>
            <w:r>
              <w:t>Passport builder and evidence</w:t>
            </w:r>
          </w:p>
        </w:tc>
      </w:tr>
      <w:tr w:rsidR="0008009C" w14:paraId="3F21BE99" w14:textId="77777777">
        <w:tc>
          <w:tcPr>
            <w:tcW w:w="5040" w:type="dxa"/>
          </w:tcPr>
          <w:p w14:paraId="4DC6B7A0" w14:textId="77777777" w:rsidR="0008009C" w:rsidRDefault="00000000">
            <w:pPr>
              <w:rPr>
                <w:rFonts w:hint="eastAsia"/>
              </w:rPr>
            </w:pPr>
            <w:r>
              <w:t>pages/EmployerDashboard.jsx</w:t>
            </w:r>
          </w:p>
        </w:tc>
        <w:tc>
          <w:tcPr>
            <w:tcW w:w="5040" w:type="dxa"/>
          </w:tcPr>
          <w:p w14:paraId="5B7F5661" w14:textId="77777777" w:rsidR="0008009C" w:rsidRDefault="00000000">
            <w:pPr>
              <w:rPr>
                <w:rFonts w:hint="eastAsia"/>
              </w:rPr>
            </w:pPr>
            <w:r>
              <w:t>Employer overview</w:t>
            </w:r>
          </w:p>
        </w:tc>
      </w:tr>
      <w:tr w:rsidR="0008009C" w14:paraId="1E9C70E2" w14:textId="77777777">
        <w:tc>
          <w:tcPr>
            <w:tcW w:w="5040" w:type="dxa"/>
          </w:tcPr>
          <w:p w14:paraId="0C99DAFD" w14:textId="77777777" w:rsidR="0008009C" w:rsidRDefault="00000000">
            <w:pPr>
              <w:rPr>
                <w:rFonts w:hint="eastAsia"/>
              </w:rPr>
            </w:pPr>
            <w:r>
              <w:t>pages/Discovery.jsx</w:t>
            </w:r>
          </w:p>
        </w:tc>
        <w:tc>
          <w:tcPr>
            <w:tcW w:w="5040" w:type="dxa"/>
          </w:tcPr>
          <w:p w14:paraId="0572C281" w14:textId="77777777" w:rsidR="0008009C" w:rsidRDefault="00000000">
            <w:pPr>
              <w:rPr>
                <w:rFonts w:hint="eastAsia"/>
              </w:rPr>
            </w:pPr>
            <w:r>
              <w:t>Candidate search and filters</w:t>
            </w:r>
          </w:p>
        </w:tc>
      </w:tr>
      <w:tr w:rsidR="0008009C" w14:paraId="364FC00E" w14:textId="77777777">
        <w:tc>
          <w:tcPr>
            <w:tcW w:w="5040" w:type="dxa"/>
          </w:tcPr>
          <w:p w14:paraId="72A35368" w14:textId="77777777" w:rsidR="0008009C" w:rsidRDefault="00000000">
            <w:pPr>
              <w:rPr>
                <w:rFonts w:hint="eastAsia"/>
              </w:rPr>
            </w:pPr>
            <w:r>
              <w:t>pages/MatchDetails.jsx</w:t>
            </w:r>
          </w:p>
        </w:tc>
        <w:tc>
          <w:tcPr>
            <w:tcW w:w="5040" w:type="dxa"/>
          </w:tcPr>
          <w:p w14:paraId="7EC3BDA8" w14:textId="77777777" w:rsidR="0008009C" w:rsidRDefault="00000000">
            <w:pPr>
              <w:rPr>
                <w:rFonts w:hint="eastAsia"/>
              </w:rPr>
            </w:pPr>
            <w:r>
              <w:t>Explainable score</w:t>
            </w:r>
          </w:p>
        </w:tc>
      </w:tr>
      <w:tr w:rsidR="0008009C" w14:paraId="4698F8A5" w14:textId="77777777">
        <w:tc>
          <w:tcPr>
            <w:tcW w:w="5040" w:type="dxa"/>
          </w:tcPr>
          <w:p w14:paraId="2C87B3D3" w14:textId="77777777" w:rsidR="0008009C" w:rsidRDefault="00000000">
            <w:pPr>
              <w:rPr>
                <w:rFonts w:hint="eastAsia"/>
              </w:rPr>
            </w:pPr>
            <w:r>
              <w:t>pages/Messages.jsx</w:t>
            </w:r>
          </w:p>
        </w:tc>
        <w:tc>
          <w:tcPr>
            <w:tcW w:w="5040" w:type="dxa"/>
          </w:tcPr>
          <w:p w14:paraId="6D0A7E37" w14:textId="77777777" w:rsidR="0008009C" w:rsidRDefault="00000000">
            <w:pPr>
              <w:rPr>
                <w:rFonts w:hint="eastAsia"/>
              </w:rPr>
            </w:pPr>
            <w:r>
              <w:t>Messaging</w:t>
            </w:r>
          </w:p>
        </w:tc>
      </w:tr>
      <w:tr w:rsidR="0008009C" w14:paraId="5B8A332E" w14:textId="77777777">
        <w:tc>
          <w:tcPr>
            <w:tcW w:w="5040" w:type="dxa"/>
          </w:tcPr>
          <w:p w14:paraId="7587A4BC" w14:textId="77777777" w:rsidR="0008009C" w:rsidRDefault="00000000">
            <w:pPr>
              <w:rPr>
                <w:rFonts w:hint="eastAsia"/>
              </w:rPr>
            </w:pPr>
            <w:r>
              <w:t>components/SkillBadge.jsx</w:t>
            </w:r>
          </w:p>
        </w:tc>
        <w:tc>
          <w:tcPr>
            <w:tcW w:w="5040" w:type="dxa"/>
          </w:tcPr>
          <w:p w14:paraId="6FC7B57B" w14:textId="77777777" w:rsidR="0008009C" w:rsidRDefault="00000000">
            <w:pPr>
              <w:rPr>
                <w:rFonts w:hint="eastAsia"/>
              </w:rPr>
            </w:pPr>
            <w:r>
              <w:t>Skill/evidence status</w:t>
            </w:r>
          </w:p>
        </w:tc>
      </w:tr>
      <w:tr w:rsidR="0008009C" w14:paraId="30C6B5D9" w14:textId="77777777">
        <w:tc>
          <w:tcPr>
            <w:tcW w:w="5040" w:type="dxa"/>
          </w:tcPr>
          <w:p w14:paraId="5FDA6385" w14:textId="77777777" w:rsidR="0008009C" w:rsidRDefault="00000000">
            <w:pPr>
              <w:rPr>
                <w:rFonts w:hint="eastAsia"/>
              </w:rPr>
            </w:pPr>
            <w:r>
              <w:t>components/MatchScore.jsx</w:t>
            </w:r>
          </w:p>
        </w:tc>
        <w:tc>
          <w:tcPr>
            <w:tcW w:w="5040" w:type="dxa"/>
          </w:tcPr>
          <w:p w14:paraId="5828D02A" w14:textId="77777777" w:rsidR="0008009C" w:rsidRDefault="00000000">
            <w:pPr>
              <w:rPr>
                <w:rFonts w:hint="eastAsia"/>
              </w:rPr>
            </w:pPr>
            <w:r>
              <w:t>Score visualization</w:t>
            </w:r>
          </w:p>
        </w:tc>
      </w:tr>
      <w:tr w:rsidR="0008009C" w14:paraId="18206F1E" w14:textId="77777777">
        <w:tc>
          <w:tcPr>
            <w:tcW w:w="5040" w:type="dxa"/>
          </w:tcPr>
          <w:p w14:paraId="523B1076" w14:textId="77777777" w:rsidR="0008009C" w:rsidRDefault="00000000">
            <w:pPr>
              <w:rPr>
                <w:rFonts w:hint="eastAsia"/>
              </w:rPr>
            </w:pPr>
            <w:r>
              <w:t>components/OpportunityCard.jsx</w:t>
            </w:r>
          </w:p>
        </w:tc>
        <w:tc>
          <w:tcPr>
            <w:tcW w:w="5040" w:type="dxa"/>
          </w:tcPr>
          <w:p w14:paraId="3EF35569" w14:textId="77777777" w:rsidR="0008009C" w:rsidRDefault="00000000">
            <w:pPr>
              <w:rPr>
                <w:rFonts w:hint="eastAsia"/>
              </w:rPr>
            </w:pPr>
            <w:r>
              <w:t>Opportunity summary</w:t>
            </w:r>
          </w:p>
        </w:tc>
      </w:tr>
      <w:tr w:rsidR="0008009C" w14:paraId="332B893C" w14:textId="77777777">
        <w:tc>
          <w:tcPr>
            <w:tcW w:w="5040" w:type="dxa"/>
          </w:tcPr>
          <w:p w14:paraId="2F53A0CD" w14:textId="77777777" w:rsidR="0008009C" w:rsidRDefault="00000000">
            <w:pPr>
              <w:rPr>
                <w:rFonts w:hint="eastAsia"/>
              </w:rPr>
            </w:pPr>
            <w:r>
              <w:t>services/api.js</w:t>
            </w:r>
          </w:p>
        </w:tc>
        <w:tc>
          <w:tcPr>
            <w:tcW w:w="5040" w:type="dxa"/>
          </w:tcPr>
          <w:p w14:paraId="364C9637" w14:textId="77777777" w:rsidR="0008009C" w:rsidRDefault="00000000">
            <w:pPr>
              <w:rPr>
                <w:rFonts w:hint="eastAsia"/>
              </w:rPr>
            </w:pPr>
            <w:r>
              <w:t>HTTP client/base URL</w:t>
            </w:r>
          </w:p>
        </w:tc>
      </w:tr>
      <w:tr w:rsidR="0008009C" w14:paraId="0D1496A4" w14:textId="77777777">
        <w:tc>
          <w:tcPr>
            <w:tcW w:w="5040" w:type="dxa"/>
          </w:tcPr>
          <w:p w14:paraId="283C80B0" w14:textId="77777777" w:rsidR="0008009C" w:rsidRDefault="00000000">
            <w:pPr>
              <w:rPr>
                <w:rFonts w:hint="eastAsia"/>
              </w:rPr>
            </w:pPr>
            <w:r>
              <w:t>services/authService.js</w:t>
            </w:r>
          </w:p>
        </w:tc>
        <w:tc>
          <w:tcPr>
            <w:tcW w:w="5040" w:type="dxa"/>
          </w:tcPr>
          <w:p w14:paraId="3421BB20" w14:textId="77777777" w:rsidR="0008009C" w:rsidRDefault="00000000">
            <w:pPr>
              <w:rPr>
                <w:rFonts w:hint="eastAsia"/>
              </w:rPr>
            </w:pPr>
            <w:r>
              <w:t>Token/session helpers</w:t>
            </w:r>
          </w:p>
        </w:tc>
      </w:tr>
      <w:tr w:rsidR="0008009C" w14:paraId="7D4B2FCD" w14:textId="77777777">
        <w:tc>
          <w:tcPr>
            <w:tcW w:w="5040" w:type="dxa"/>
          </w:tcPr>
          <w:p w14:paraId="69E3C726" w14:textId="77777777" w:rsidR="0008009C" w:rsidRDefault="00000000">
            <w:pPr>
              <w:rPr>
                <w:rFonts w:hint="eastAsia"/>
              </w:rPr>
            </w:pPr>
            <w:r>
              <w:t>context/AuthContext.jsx</w:t>
            </w:r>
          </w:p>
        </w:tc>
        <w:tc>
          <w:tcPr>
            <w:tcW w:w="5040" w:type="dxa"/>
          </w:tcPr>
          <w:p w14:paraId="625BF823" w14:textId="77777777" w:rsidR="0008009C" w:rsidRDefault="00000000">
            <w:pPr>
              <w:rPr>
                <w:rFonts w:hint="eastAsia"/>
              </w:rPr>
            </w:pPr>
            <w:r>
              <w:t>Authentication state</w:t>
            </w:r>
          </w:p>
        </w:tc>
      </w:tr>
    </w:tbl>
    <w:p w14:paraId="4875CA8D" w14:textId="77777777" w:rsidR="0008009C" w:rsidRDefault="00000000">
      <w:pPr>
        <w:pStyle w:val="Heading1"/>
      </w:pPr>
      <w:r>
        <w:t>9. Backend File Blueprint</w:t>
      </w:r>
    </w:p>
    <w:tbl>
      <w:tblPr>
        <w:tblStyle w:val="TableGrid"/>
        <w:tblW w:w="0" w:type="auto"/>
        <w:tblLook w:val="04A0" w:firstRow="1" w:lastRow="0" w:firstColumn="1" w:lastColumn="0" w:noHBand="0" w:noVBand="1"/>
      </w:tblPr>
      <w:tblGrid>
        <w:gridCol w:w="3360"/>
        <w:gridCol w:w="3360"/>
        <w:gridCol w:w="3360"/>
      </w:tblGrid>
      <w:tr w:rsidR="0008009C" w14:paraId="4E259367" w14:textId="77777777">
        <w:tc>
          <w:tcPr>
            <w:tcW w:w="3360" w:type="dxa"/>
          </w:tcPr>
          <w:p w14:paraId="69E85F75" w14:textId="77777777" w:rsidR="0008009C" w:rsidRDefault="00000000">
            <w:pPr>
              <w:rPr>
                <w:rFonts w:hint="eastAsia"/>
              </w:rPr>
            </w:pPr>
            <w:r>
              <w:t>Package</w:t>
            </w:r>
          </w:p>
        </w:tc>
        <w:tc>
          <w:tcPr>
            <w:tcW w:w="3360" w:type="dxa"/>
          </w:tcPr>
          <w:p w14:paraId="12A2FC59" w14:textId="77777777" w:rsidR="0008009C" w:rsidRDefault="00000000">
            <w:pPr>
              <w:rPr>
                <w:rFonts w:hint="eastAsia"/>
              </w:rPr>
            </w:pPr>
            <w:r>
              <w:t>Example files</w:t>
            </w:r>
          </w:p>
        </w:tc>
        <w:tc>
          <w:tcPr>
            <w:tcW w:w="3360" w:type="dxa"/>
          </w:tcPr>
          <w:p w14:paraId="11B7AAF1" w14:textId="77777777" w:rsidR="0008009C" w:rsidRDefault="00000000">
            <w:pPr>
              <w:rPr>
                <w:rFonts w:hint="eastAsia"/>
              </w:rPr>
            </w:pPr>
            <w:r>
              <w:t>Rule</w:t>
            </w:r>
          </w:p>
        </w:tc>
      </w:tr>
      <w:tr w:rsidR="0008009C" w14:paraId="38AD5D55" w14:textId="77777777">
        <w:tc>
          <w:tcPr>
            <w:tcW w:w="3360" w:type="dxa"/>
          </w:tcPr>
          <w:p w14:paraId="1294A492" w14:textId="77777777" w:rsidR="0008009C" w:rsidRDefault="00000000">
            <w:pPr>
              <w:rPr>
                <w:rFonts w:hint="eastAsia"/>
              </w:rPr>
            </w:pPr>
            <w:r>
              <w:t>controller</w:t>
            </w:r>
          </w:p>
        </w:tc>
        <w:tc>
          <w:tcPr>
            <w:tcW w:w="3360" w:type="dxa"/>
          </w:tcPr>
          <w:p w14:paraId="6B7A39D2" w14:textId="77777777" w:rsidR="0008009C" w:rsidRDefault="00000000">
            <w:pPr>
              <w:rPr>
                <w:rFonts w:hint="eastAsia"/>
              </w:rPr>
            </w:pPr>
            <w:r>
              <w:t>AuthController, PassportController, OpportunityController, MatchingController, MessageController, AdminController</w:t>
            </w:r>
          </w:p>
        </w:tc>
        <w:tc>
          <w:tcPr>
            <w:tcW w:w="3360" w:type="dxa"/>
          </w:tcPr>
          <w:p w14:paraId="4B0923C0" w14:textId="77777777" w:rsidR="0008009C" w:rsidRDefault="00000000">
            <w:pPr>
              <w:rPr>
                <w:rFonts w:hint="eastAsia"/>
              </w:rPr>
            </w:pPr>
            <w:r>
              <w:t>Keep controllers thin</w:t>
            </w:r>
          </w:p>
        </w:tc>
      </w:tr>
      <w:tr w:rsidR="0008009C" w14:paraId="3E9D580E" w14:textId="77777777">
        <w:tc>
          <w:tcPr>
            <w:tcW w:w="3360" w:type="dxa"/>
          </w:tcPr>
          <w:p w14:paraId="6DE264E3" w14:textId="77777777" w:rsidR="0008009C" w:rsidRDefault="00000000">
            <w:pPr>
              <w:rPr>
                <w:rFonts w:hint="eastAsia"/>
              </w:rPr>
            </w:pPr>
            <w:r>
              <w:t>service</w:t>
            </w:r>
          </w:p>
        </w:tc>
        <w:tc>
          <w:tcPr>
            <w:tcW w:w="3360" w:type="dxa"/>
          </w:tcPr>
          <w:p w14:paraId="21453E98" w14:textId="77777777" w:rsidR="0008009C" w:rsidRDefault="00000000">
            <w:pPr>
              <w:rPr>
                <w:rFonts w:hint="eastAsia"/>
              </w:rPr>
            </w:pPr>
            <w:r>
              <w:t>AuthService, PassportService, OpportunityService, MatchingService, NotificationService, AdminService</w:t>
            </w:r>
          </w:p>
        </w:tc>
        <w:tc>
          <w:tcPr>
            <w:tcW w:w="3360" w:type="dxa"/>
          </w:tcPr>
          <w:p w14:paraId="787F16DF" w14:textId="77777777" w:rsidR="0008009C" w:rsidRDefault="00000000">
            <w:pPr>
              <w:rPr>
                <w:rFonts w:hint="eastAsia"/>
              </w:rPr>
            </w:pPr>
            <w:r>
              <w:t>Business logic belongs here</w:t>
            </w:r>
          </w:p>
        </w:tc>
      </w:tr>
      <w:tr w:rsidR="0008009C" w14:paraId="17444E82" w14:textId="77777777">
        <w:tc>
          <w:tcPr>
            <w:tcW w:w="3360" w:type="dxa"/>
          </w:tcPr>
          <w:p w14:paraId="3547F26B" w14:textId="77777777" w:rsidR="0008009C" w:rsidRDefault="00000000">
            <w:pPr>
              <w:rPr>
                <w:rFonts w:hint="eastAsia"/>
              </w:rPr>
            </w:pPr>
            <w:r>
              <w:t>repository</w:t>
            </w:r>
          </w:p>
        </w:tc>
        <w:tc>
          <w:tcPr>
            <w:tcW w:w="3360" w:type="dxa"/>
          </w:tcPr>
          <w:p w14:paraId="242BCAD7" w14:textId="77777777" w:rsidR="0008009C" w:rsidRDefault="00000000">
            <w:pPr>
              <w:rPr>
                <w:rFonts w:hint="eastAsia"/>
              </w:rPr>
            </w:pPr>
            <w:r>
              <w:t>UserRepository, PassportRepository, OpportunityRepository, MatchRepository, MessageRepository</w:t>
            </w:r>
          </w:p>
        </w:tc>
        <w:tc>
          <w:tcPr>
            <w:tcW w:w="3360" w:type="dxa"/>
          </w:tcPr>
          <w:p w14:paraId="3F115706" w14:textId="77777777" w:rsidR="0008009C" w:rsidRDefault="00000000">
            <w:pPr>
              <w:rPr>
                <w:rFonts w:hint="eastAsia"/>
              </w:rPr>
            </w:pPr>
            <w:r>
              <w:t>Mongo persistence</w:t>
            </w:r>
          </w:p>
        </w:tc>
      </w:tr>
      <w:tr w:rsidR="0008009C" w14:paraId="27F52229" w14:textId="77777777">
        <w:tc>
          <w:tcPr>
            <w:tcW w:w="3360" w:type="dxa"/>
          </w:tcPr>
          <w:p w14:paraId="32849616" w14:textId="77777777" w:rsidR="0008009C" w:rsidRDefault="00000000">
            <w:pPr>
              <w:rPr>
                <w:rFonts w:hint="eastAsia"/>
              </w:rPr>
            </w:pPr>
            <w:r>
              <w:t>model</w:t>
            </w:r>
          </w:p>
        </w:tc>
        <w:tc>
          <w:tcPr>
            <w:tcW w:w="3360" w:type="dxa"/>
          </w:tcPr>
          <w:p w14:paraId="237EA110" w14:textId="77777777" w:rsidR="0008009C" w:rsidRDefault="00000000">
            <w:pPr>
              <w:rPr>
                <w:rFonts w:hint="eastAsia"/>
              </w:rPr>
            </w:pPr>
            <w:r>
              <w:t>User, TalentPassport, Opportunity, Match, Message, Verification</w:t>
            </w:r>
          </w:p>
        </w:tc>
        <w:tc>
          <w:tcPr>
            <w:tcW w:w="3360" w:type="dxa"/>
          </w:tcPr>
          <w:p w14:paraId="4BF598D6" w14:textId="77777777" w:rsidR="0008009C" w:rsidRDefault="00000000">
            <w:pPr>
              <w:rPr>
                <w:rFonts w:hint="eastAsia"/>
              </w:rPr>
            </w:pPr>
            <w:r>
              <w:t>Database/domain structures</w:t>
            </w:r>
          </w:p>
        </w:tc>
      </w:tr>
      <w:tr w:rsidR="0008009C" w14:paraId="17F76956" w14:textId="77777777">
        <w:tc>
          <w:tcPr>
            <w:tcW w:w="3360" w:type="dxa"/>
          </w:tcPr>
          <w:p w14:paraId="022C3F43" w14:textId="77777777" w:rsidR="0008009C" w:rsidRDefault="00000000">
            <w:pPr>
              <w:rPr>
                <w:rFonts w:hint="eastAsia"/>
              </w:rPr>
            </w:pPr>
            <w:r>
              <w:t>dto</w:t>
            </w:r>
          </w:p>
        </w:tc>
        <w:tc>
          <w:tcPr>
            <w:tcW w:w="3360" w:type="dxa"/>
          </w:tcPr>
          <w:p w14:paraId="7683A1F0" w14:textId="77777777" w:rsidR="0008009C" w:rsidRDefault="00000000">
            <w:pPr>
              <w:rPr>
                <w:rFonts w:hint="eastAsia"/>
              </w:rPr>
            </w:pPr>
            <w:r>
              <w:t>LoginRequest, RegisterRequest, PassportResponse, MatchResponse, OpportunityRequest</w:t>
            </w:r>
          </w:p>
        </w:tc>
        <w:tc>
          <w:tcPr>
            <w:tcW w:w="3360" w:type="dxa"/>
          </w:tcPr>
          <w:p w14:paraId="32E861A9" w14:textId="77777777" w:rsidR="0008009C" w:rsidRDefault="00000000">
            <w:pPr>
              <w:rPr>
                <w:rFonts w:hint="eastAsia"/>
              </w:rPr>
            </w:pPr>
            <w:r>
              <w:t>Do not expose entities directly</w:t>
            </w:r>
          </w:p>
        </w:tc>
      </w:tr>
      <w:tr w:rsidR="0008009C" w14:paraId="73061540" w14:textId="77777777">
        <w:tc>
          <w:tcPr>
            <w:tcW w:w="3360" w:type="dxa"/>
          </w:tcPr>
          <w:p w14:paraId="0990D306" w14:textId="77777777" w:rsidR="0008009C" w:rsidRDefault="00000000">
            <w:pPr>
              <w:rPr>
                <w:rFonts w:hint="eastAsia"/>
              </w:rPr>
            </w:pPr>
            <w:r>
              <w:t>security</w:t>
            </w:r>
          </w:p>
        </w:tc>
        <w:tc>
          <w:tcPr>
            <w:tcW w:w="3360" w:type="dxa"/>
          </w:tcPr>
          <w:p w14:paraId="13FC4B4C" w14:textId="77777777" w:rsidR="0008009C" w:rsidRDefault="00000000">
            <w:pPr>
              <w:rPr>
                <w:rFonts w:hint="eastAsia"/>
              </w:rPr>
            </w:pPr>
            <w:r>
              <w:t>JwtFilter, JwtService, CustomUserDetailsService</w:t>
            </w:r>
          </w:p>
        </w:tc>
        <w:tc>
          <w:tcPr>
            <w:tcW w:w="3360" w:type="dxa"/>
          </w:tcPr>
          <w:p w14:paraId="50E16C57" w14:textId="77777777" w:rsidR="0008009C" w:rsidRDefault="00000000">
            <w:pPr>
              <w:rPr>
                <w:rFonts w:hint="eastAsia"/>
              </w:rPr>
            </w:pPr>
            <w:r>
              <w:t>Authentication and authorization</w:t>
            </w:r>
          </w:p>
        </w:tc>
      </w:tr>
      <w:tr w:rsidR="0008009C" w14:paraId="2D55425E" w14:textId="77777777">
        <w:tc>
          <w:tcPr>
            <w:tcW w:w="3360" w:type="dxa"/>
          </w:tcPr>
          <w:p w14:paraId="4B6A3BAD" w14:textId="77777777" w:rsidR="0008009C" w:rsidRDefault="00000000">
            <w:pPr>
              <w:rPr>
                <w:rFonts w:hint="eastAsia"/>
              </w:rPr>
            </w:pPr>
            <w:r>
              <w:t>config</w:t>
            </w:r>
          </w:p>
        </w:tc>
        <w:tc>
          <w:tcPr>
            <w:tcW w:w="3360" w:type="dxa"/>
          </w:tcPr>
          <w:p w14:paraId="45802667" w14:textId="77777777" w:rsidR="0008009C" w:rsidRDefault="00000000">
            <w:pPr>
              <w:rPr>
                <w:rFonts w:hint="eastAsia"/>
              </w:rPr>
            </w:pPr>
            <w:r>
              <w:t>SecurityConfig, CorsConfig, MongoConfig</w:t>
            </w:r>
          </w:p>
        </w:tc>
        <w:tc>
          <w:tcPr>
            <w:tcW w:w="3360" w:type="dxa"/>
          </w:tcPr>
          <w:p w14:paraId="604E0CFD" w14:textId="77777777" w:rsidR="0008009C" w:rsidRDefault="00000000">
            <w:pPr>
              <w:rPr>
                <w:rFonts w:hint="eastAsia"/>
              </w:rPr>
            </w:pPr>
            <w:r>
              <w:t>Environment/configuration</w:t>
            </w:r>
          </w:p>
        </w:tc>
      </w:tr>
      <w:tr w:rsidR="0008009C" w14:paraId="30DE26ED" w14:textId="77777777">
        <w:tc>
          <w:tcPr>
            <w:tcW w:w="3360" w:type="dxa"/>
          </w:tcPr>
          <w:p w14:paraId="3ADFDEAD" w14:textId="77777777" w:rsidR="0008009C" w:rsidRDefault="00000000">
            <w:pPr>
              <w:rPr>
                <w:rFonts w:hint="eastAsia"/>
              </w:rPr>
            </w:pPr>
            <w:r>
              <w:t>exception</w:t>
            </w:r>
          </w:p>
        </w:tc>
        <w:tc>
          <w:tcPr>
            <w:tcW w:w="3360" w:type="dxa"/>
          </w:tcPr>
          <w:p w14:paraId="396E541C" w14:textId="77777777" w:rsidR="0008009C" w:rsidRDefault="00000000">
            <w:pPr>
              <w:rPr>
                <w:rFonts w:hint="eastAsia"/>
              </w:rPr>
            </w:pPr>
            <w:r>
              <w:t>GlobalExceptionHandler, ResourceNotFoundException, ValidationException</w:t>
            </w:r>
          </w:p>
        </w:tc>
        <w:tc>
          <w:tcPr>
            <w:tcW w:w="3360" w:type="dxa"/>
          </w:tcPr>
          <w:p w14:paraId="589D9807" w14:textId="77777777" w:rsidR="0008009C" w:rsidRDefault="00000000">
            <w:pPr>
              <w:rPr>
                <w:rFonts w:hint="eastAsia"/>
              </w:rPr>
            </w:pPr>
            <w:r>
              <w:t>Centralized error handling</w:t>
            </w:r>
          </w:p>
        </w:tc>
      </w:tr>
    </w:tbl>
    <w:p w14:paraId="55881887" w14:textId="77777777" w:rsidR="0008009C" w:rsidRDefault="00000000">
      <w:pPr>
        <w:pStyle w:val="Heading1"/>
      </w:pPr>
      <w:r>
        <w:t>10. MongoDB Data Model</w:t>
      </w:r>
    </w:p>
    <w:tbl>
      <w:tblPr>
        <w:tblStyle w:val="TableGrid"/>
        <w:tblW w:w="0" w:type="auto"/>
        <w:tblLook w:val="04A0" w:firstRow="1" w:lastRow="0" w:firstColumn="1" w:lastColumn="0" w:noHBand="0" w:noVBand="1"/>
      </w:tblPr>
      <w:tblGrid>
        <w:gridCol w:w="3360"/>
        <w:gridCol w:w="3360"/>
        <w:gridCol w:w="3360"/>
      </w:tblGrid>
      <w:tr w:rsidR="0008009C" w14:paraId="7F73D923" w14:textId="77777777">
        <w:tc>
          <w:tcPr>
            <w:tcW w:w="3360" w:type="dxa"/>
          </w:tcPr>
          <w:p w14:paraId="6121E95A" w14:textId="77777777" w:rsidR="0008009C" w:rsidRDefault="00000000">
            <w:pPr>
              <w:rPr>
                <w:rFonts w:hint="eastAsia"/>
              </w:rPr>
            </w:pPr>
            <w:r>
              <w:t>Collection</w:t>
            </w:r>
          </w:p>
        </w:tc>
        <w:tc>
          <w:tcPr>
            <w:tcW w:w="3360" w:type="dxa"/>
          </w:tcPr>
          <w:p w14:paraId="6D021AA1" w14:textId="77777777" w:rsidR="0008009C" w:rsidRDefault="00000000">
            <w:pPr>
              <w:rPr>
                <w:rFonts w:hint="eastAsia"/>
              </w:rPr>
            </w:pPr>
            <w:r>
              <w:t>Key fields</w:t>
            </w:r>
          </w:p>
        </w:tc>
        <w:tc>
          <w:tcPr>
            <w:tcW w:w="3360" w:type="dxa"/>
          </w:tcPr>
          <w:p w14:paraId="04C472C6" w14:textId="77777777" w:rsidR="0008009C" w:rsidRDefault="00000000">
            <w:pPr>
              <w:rPr>
                <w:rFonts w:hint="eastAsia"/>
              </w:rPr>
            </w:pPr>
            <w:r>
              <w:t>Purpose</w:t>
            </w:r>
          </w:p>
        </w:tc>
      </w:tr>
      <w:tr w:rsidR="0008009C" w14:paraId="54D54018" w14:textId="77777777">
        <w:tc>
          <w:tcPr>
            <w:tcW w:w="3360" w:type="dxa"/>
          </w:tcPr>
          <w:p w14:paraId="1A5E114C" w14:textId="77777777" w:rsidR="0008009C" w:rsidRDefault="00000000">
            <w:pPr>
              <w:rPr>
                <w:rFonts w:hint="eastAsia"/>
              </w:rPr>
            </w:pPr>
            <w:r>
              <w:t>users</w:t>
            </w:r>
          </w:p>
        </w:tc>
        <w:tc>
          <w:tcPr>
            <w:tcW w:w="3360" w:type="dxa"/>
          </w:tcPr>
          <w:p w14:paraId="25CA5492" w14:textId="77777777" w:rsidR="0008009C" w:rsidRDefault="00000000">
            <w:pPr>
              <w:rPr>
                <w:rFonts w:hint="eastAsia"/>
              </w:rPr>
            </w:pPr>
            <w:r>
              <w:t>_id, name, email, passwordHash, role, status, createdAt</w:t>
            </w:r>
          </w:p>
        </w:tc>
        <w:tc>
          <w:tcPr>
            <w:tcW w:w="3360" w:type="dxa"/>
          </w:tcPr>
          <w:p w14:paraId="5E1B3536" w14:textId="77777777" w:rsidR="0008009C" w:rsidRDefault="00000000">
            <w:pPr>
              <w:rPr>
                <w:rFonts w:hint="eastAsia"/>
              </w:rPr>
            </w:pPr>
            <w:r>
              <w:t>Identity/access</w:t>
            </w:r>
          </w:p>
        </w:tc>
      </w:tr>
      <w:tr w:rsidR="0008009C" w14:paraId="6128B05F" w14:textId="77777777">
        <w:tc>
          <w:tcPr>
            <w:tcW w:w="3360" w:type="dxa"/>
          </w:tcPr>
          <w:p w14:paraId="1408ACA4" w14:textId="77777777" w:rsidR="0008009C" w:rsidRDefault="00000000">
            <w:pPr>
              <w:rPr>
                <w:rFonts w:hint="eastAsia"/>
              </w:rPr>
            </w:pPr>
            <w:r>
              <w:t>talent_passports</w:t>
            </w:r>
          </w:p>
        </w:tc>
        <w:tc>
          <w:tcPr>
            <w:tcW w:w="3360" w:type="dxa"/>
          </w:tcPr>
          <w:p w14:paraId="2BD3D3D7" w14:textId="77777777" w:rsidR="0008009C" w:rsidRDefault="00000000">
            <w:pPr>
              <w:rPr>
                <w:rFonts w:hint="eastAsia"/>
              </w:rPr>
            </w:pPr>
            <w:r>
              <w:t xml:space="preserve">userId, headline, skills[], </w:t>
            </w:r>
            <w:r>
              <w:lastRenderedPageBreak/>
              <w:t>projects[], certifications[], assessments[], internships[], availability, visibility</w:t>
            </w:r>
          </w:p>
        </w:tc>
        <w:tc>
          <w:tcPr>
            <w:tcW w:w="3360" w:type="dxa"/>
          </w:tcPr>
          <w:p w14:paraId="7872A4C9" w14:textId="77777777" w:rsidR="0008009C" w:rsidRDefault="00000000">
            <w:pPr>
              <w:rPr>
                <w:rFonts w:hint="eastAsia"/>
              </w:rPr>
            </w:pPr>
            <w:r>
              <w:lastRenderedPageBreak/>
              <w:t>Candidate evidence</w:t>
            </w:r>
          </w:p>
        </w:tc>
      </w:tr>
      <w:tr w:rsidR="0008009C" w14:paraId="35B6E76A" w14:textId="77777777">
        <w:tc>
          <w:tcPr>
            <w:tcW w:w="3360" w:type="dxa"/>
          </w:tcPr>
          <w:p w14:paraId="7103285E" w14:textId="77777777" w:rsidR="0008009C" w:rsidRDefault="00000000">
            <w:pPr>
              <w:rPr>
                <w:rFonts w:hint="eastAsia"/>
              </w:rPr>
            </w:pPr>
            <w:r>
              <w:t>opportunities</w:t>
            </w:r>
          </w:p>
        </w:tc>
        <w:tc>
          <w:tcPr>
            <w:tcW w:w="3360" w:type="dxa"/>
          </w:tcPr>
          <w:p w14:paraId="213081A8" w14:textId="77777777" w:rsidR="0008009C" w:rsidRDefault="00000000">
            <w:pPr>
              <w:rPr>
                <w:rFonts w:hint="eastAsia"/>
              </w:rPr>
            </w:pPr>
            <w:r>
              <w:t>employerId, title, description, requiredSkills[], preferredSkills[], status, createdAt</w:t>
            </w:r>
          </w:p>
        </w:tc>
        <w:tc>
          <w:tcPr>
            <w:tcW w:w="3360" w:type="dxa"/>
          </w:tcPr>
          <w:p w14:paraId="5CEAC5E6" w14:textId="77777777" w:rsidR="0008009C" w:rsidRDefault="00000000">
            <w:pPr>
              <w:rPr>
                <w:rFonts w:hint="eastAsia"/>
              </w:rPr>
            </w:pPr>
            <w:r>
              <w:t>Hiring opportunities</w:t>
            </w:r>
          </w:p>
        </w:tc>
      </w:tr>
      <w:tr w:rsidR="0008009C" w14:paraId="42F223E1" w14:textId="77777777">
        <w:tc>
          <w:tcPr>
            <w:tcW w:w="3360" w:type="dxa"/>
          </w:tcPr>
          <w:p w14:paraId="44D8A5B3" w14:textId="77777777" w:rsidR="0008009C" w:rsidRDefault="00000000">
            <w:pPr>
              <w:rPr>
                <w:rFonts w:hint="eastAsia"/>
              </w:rPr>
            </w:pPr>
            <w:r>
              <w:t>matches</w:t>
            </w:r>
          </w:p>
        </w:tc>
        <w:tc>
          <w:tcPr>
            <w:tcW w:w="3360" w:type="dxa"/>
          </w:tcPr>
          <w:p w14:paraId="465995D9" w14:textId="77777777" w:rsidR="0008009C" w:rsidRDefault="00000000">
            <w:pPr>
              <w:rPr>
                <w:rFonts w:hint="eastAsia"/>
              </w:rPr>
            </w:pPr>
            <w:r>
              <w:t>opportunityId, candidateId, totalScore, skillBreakdown[], evidence</w:t>
            </w:r>
          </w:p>
        </w:tc>
        <w:tc>
          <w:tcPr>
            <w:tcW w:w="3360" w:type="dxa"/>
          </w:tcPr>
          <w:p w14:paraId="75D68D28" w14:textId="77777777" w:rsidR="0008009C" w:rsidRDefault="00000000">
            <w:pPr>
              <w:rPr>
                <w:rFonts w:hint="eastAsia"/>
              </w:rPr>
            </w:pPr>
            <w:r>
              <w:t>Explainable match</w:t>
            </w:r>
          </w:p>
        </w:tc>
      </w:tr>
      <w:tr w:rsidR="0008009C" w14:paraId="5C1A22CD" w14:textId="77777777">
        <w:tc>
          <w:tcPr>
            <w:tcW w:w="3360" w:type="dxa"/>
          </w:tcPr>
          <w:p w14:paraId="5E573B63" w14:textId="77777777" w:rsidR="0008009C" w:rsidRDefault="00000000">
            <w:pPr>
              <w:rPr>
                <w:rFonts w:hint="eastAsia"/>
              </w:rPr>
            </w:pPr>
            <w:r>
              <w:t>messages</w:t>
            </w:r>
          </w:p>
        </w:tc>
        <w:tc>
          <w:tcPr>
            <w:tcW w:w="3360" w:type="dxa"/>
          </w:tcPr>
          <w:p w14:paraId="538E3E33" w14:textId="77777777" w:rsidR="0008009C" w:rsidRDefault="00000000">
            <w:pPr>
              <w:rPr>
                <w:rFonts w:hint="eastAsia"/>
              </w:rPr>
            </w:pPr>
            <w:r>
              <w:t>conversationId, senderId, receiverId, opportunityId, body, timestamp</w:t>
            </w:r>
          </w:p>
        </w:tc>
        <w:tc>
          <w:tcPr>
            <w:tcW w:w="3360" w:type="dxa"/>
          </w:tcPr>
          <w:p w14:paraId="12F50053" w14:textId="77777777" w:rsidR="0008009C" w:rsidRDefault="00000000">
            <w:pPr>
              <w:rPr>
                <w:rFonts w:hint="eastAsia"/>
              </w:rPr>
            </w:pPr>
            <w:r>
              <w:t>Communication</w:t>
            </w:r>
          </w:p>
        </w:tc>
      </w:tr>
      <w:tr w:rsidR="0008009C" w14:paraId="69BDAAE5" w14:textId="77777777">
        <w:tc>
          <w:tcPr>
            <w:tcW w:w="3360" w:type="dxa"/>
          </w:tcPr>
          <w:p w14:paraId="71B60A94" w14:textId="77777777" w:rsidR="0008009C" w:rsidRDefault="00000000">
            <w:pPr>
              <w:rPr>
                <w:rFonts w:hint="eastAsia"/>
              </w:rPr>
            </w:pPr>
            <w:r>
              <w:t>audit_logs</w:t>
            </w:r>
          </w:p>
        </w:tc>
        <w:tc>
          <w:tcPr>
            <w:tcW w:w="3360" w:type="dxa"/>
          </w:tcPr>
          <w:p w14:paraId="6FC0D67C" w14:textId="77777777" w:rsidR="0008009C" w:rsidRDefault="00000000">
            <w:pPr>
              <w:rPr>
                <w:rFonts w:hint="eastAsia"/>
              </w:rPr>
            </w:pPr>
            <w:r>
              <w:t>actorId, action, targetId, timestamp, metadata</w:t>
            </w:r>
          </w:p>
        </w:tc>
        <w:tc>
          <w:tcPr>
            <w:tcW w:w="3360" w:type="dxa"/>
          </w:tcPr>
          <w:p w14:paraId="53F143AA" w14:textId="77777777" w:rsidR="0008009C" w:rsidRDefault="00000000">
            <w:pPr>
              <w:rPr>
                <w:rFonts w:hint="eastAsia"/>
              </w:rPr>
            </w:pPr>
            <w:r>
              <w:t>Security/admin audit</w:t>
            </w:r>
          </w:p>
        </w:tc>
      </w:tr>
      <w:tr w:rsidR="0008009C" w14:paraId="55F38215" w14:textId="77777777">
        <w:tc>
          <w:tcPr>
            <w:tcW w:w="3360" w:type="dxa"/>
          </w:tcPr>
          <w:p w14:paraId="2C5200BD" w14:textId="77777777" w:rsidR="0008009C" w:rsidRDefault="00000000">
            <w:pPr>
              <w:rPr>
                <w:rFonts w:hint="eastAsia"/>
              </w:rPr>
            </w:pPr>
            <w:r>
              <w:t>projects</w:t>
            </w:r>
          </w:p>
        </w:tc>
        <w:tc>
          <w:tcPr>
            <w:tcW w:w="3360" w:type="dxa"/>
          </w:tcPr>
          <w:p w14:paraId="60F31B90" w14:textId="77777777" w:rsidR="0008009C" w:rsidRDefault="00000000">
            <w:pPr>
              <w:rPr>
                <w:rFonts w:hint="eastAsia"/>
              </w:rPr>
            </w:pPr>
            <w:r>
              <w:t>matchId, employerId, freelancerId, title, totalBudget, status, healthScore, createdAt</w:t>
            </w:r>
          </w:p>
        </w:tc>
        <w:tc>
          <w:tcPr>
            <w:tcW w:w="3360" w:type="dxa"/>
          </w:tcPr>
          <w:p w14:paraId="69755966" w14:textId="77777777" w:rsidR="0008009C" w:rsidRDefault="00000000">
            <w:pPr>
              <w:rPr>
                <w:rFonts w:hint="eastAsia"/>
              </w:rPr>
            </w:pPr>
            <w:r>
              <w:t>Post-match project workspace</w:t>
            </w:r>
          </w:p>
        </w:tc>
      </w:tr>
      <w:tr w:rsidR="0008009C" w14:paraId="2DEB9DB6" w14:textId="77777777">
        <w:tc>
          <w:tcPr>
            <w:tcW w:w="3360" w:type="dxa"/>
          </w:tcPr>
          <w:p w14:paraId="79D24C46" w14:textId="77777777" w:rsidR="0008009C" w:rsidRDefault="00000000">
            <w:pPr>
              <w:rPr>
                <w:rFonts w:hint="eastAsia"/>
              </w:rPr>
            </w:pPr>
            <w:r>
              <w:t>milestones</w:t>
            </w:r>
          </w:p>
        </w:tc>
        <w:tc>
          <w:tcPr>
            <w:tcW w:w="3360" w:type="dxa"/>
          </w:tcPr>
          <w:p w14:paraId="13C501CF" w14:textId="77777777" w:rsidR="0008009C" w:rsidRDefault="00000000">
            <w:pPr>
              <w:rPr>
                <w:rFonts w:hint="eastAsia"/>
              </w:rPr>
            </w:pPr>
            <w:r>
              <w:t>projectId, title, description, deadline, monetaryWeight, isCompleted, order</w:t>
            </w:r>
          </w:p>
        </w:tc>
        <w:tc>
          <w:tcPr>
            <w:tcW w:w="3360" w:type="dxa"/>
          </w:tcPr>
          <w:p w14:paraId="07E316BA" w14:textId="77777777" w:rsidR="0008009C" w:rsidRDefault="00000000">
            <w:pPr>
              <w:rPr>
                <w:rFonts w:hint="eastAsia"/>
              </w:rPr>
            </w:pPr>
            <w:r>
              <w:t>Phased deliverables</w:t>
            </w:r>
          </w:p>
        </w:tc>
      </w:tr>
      <w:tr w:rsidR="0008009C" w14:paraId="0CAFBADC" w14:textId="77777777">
        <w:tc>
          <w:tcPr>
            <w:tcW w:w="3360" w:type="dxa"/>
          </w:tcPr>
          <w:p w14:paraId="430E152D" w14:textId="77777777" w:rsidR="0008009C" w:rsidRDefault="00000000">
            <w:pPr>
              <w:rPr>
                <w:rFonts w:hint="eastAsia"/>
              </w:rPr>
            </w:pPr>
            <w:r>
              <w:t>escrow_transactions</w:t>
            </w:r>
          </w:p>
        </w:tc>
        <w:tc>
          <w:tcPr>
            <w:tcW w:w="3360" w:type="dxa"/>
          </w:tcPr>
          <w:p w14:paraId="0E4F32D2" w14:textId="77777777" w:rsidR="0008009C" w:rsidRDefault="00000000">
            <w:pPr>
              <w:rPr>
                <w:rFonts w:hint="eastAsia"/>
              </w:rPr>
            </w:pPr>
            <w:r>
              <w:t>projectId, milestoneId, amount, payerId, payeeId, status, releaseDate</w:t>
            </w:r>
          </w:p>
        </w:tc>
        <w:tc>
          <w:tcPr>
            <w:tcW w:w="3360" w:type="dxa"/>
          </w:tcPr>
          <w:p w14:paraId="0F5D631B" w14:textId="77777777" w:rsidR="0008009C" w:rsidRDefault="00000000">
            <w:pPr>
              <w:rPr>
                <w:rFonts w:hint="eastAsia"/>
              </w:rPr>
            </w:pPr>
            <w:r>
              <w:t>Milestone-linked fund state</w:t>
            </w:r>
          </w:p>
        </w:tc>
      </w:tr>
      <w:tr w:rsidR="0008009C" w14:paraId="0812D0CF" w14:textId="77777777">
        <w:tc>
          <w:tcPr>
            <w:tcW w:w="3360" w:type="dxa"/>
          </w:tcPr>
          <w:p w14:paraId="4CA0384D" w14:textId="77777777" w:rsidR="0008009C" w:rsidRDefault="00000000">
            <w:pPr>
              <w:rPr>
                <w:rFonts w:hint="eastAsia"/>
              </w:rPr>
            </w:pPr>
            <w:r>
              <w:t>deliverables</w:t>
            </w:r>
          </w:p>
        </w:tc>
        <w:tc>
          <w:tcPr>
            <w:tcW w:w="3360" w:type="dxa"/>
          </w:tcPr>
          <w:p w14:paraId="399CCC85" w14:textId="77777777" w:rsidR="0008009C" w:rsidRDefault="00000000">
            <w:pPr>
              <w:rPr>
                <w:rFonts w:hint="eastAsia"/>
              </w:rPr>
            </w:pPr>
            <w:r>
              <w:t>milestoneId, uploaderId, fileUrl, fileName, version, revisionNotes, status</w:t>
            </w:r>
          </w:p>
        </w:tc>
        <w:tc>
          <w:tcPr>
            <w:tcW w:w="3360" w:type="dxa"/>
          </w:tcPr>
          <w:p w14:paraId="4F5EEF65" w14:textId="77777777" w:rsidR="0008009C" w:rsidRDefault="00000000">
            <w:pPr>
              <w:rPr>
                <w:rFonts w:hint="eastAsia"/>
              </w:rPr>
            </w:pPr>
            <w:r>
              <w:t>Versioned deliverables</w:t>
            </w:r>
          </w:p>
        </w:tc>
      </w:tr>
      <w:tr w:rsidR="0008009C" w14:paraId="2EDDC201" w14:textId="77777777">
        <w:tc>
          <w:tcPr>
            <w:tcW w:w="3360" w:type="dxa"/>
          </w:tcPr>
          <w:p w14:paraId="54E143E1" w14:textId="77777777" w:rsidR="0008009C" w:rsidRDefault="00000000">
            <w:pPr>
              <w:rPr>
                <w:rFonts w:hint="eastAsia"/>
              </w:rPr>
            </w:pPr>
            <w:r>
              <w:t>challenges</w:t>
            </w:r>
          </w:p>
        </w:tc>
        <w:tc>
          <w:tcPr>
            <w:tcW w:w="3360" w:type="dxa"/>
          </w:tcPr>
          <w:p w14:paraId="60F5EECB" w14:textId="77777777" w:rsidR="0008009C" w:rsidRDefault="00000000">
            <w:pPr>
              <w:rPr>
                <w:rFonts w:hint="eastAsia"/>
              </w:rPr>
            </w:pPr>
            <w:r>
              <w:t>employerId, title, description, requiredSkills[], prizeAmount, deadline, status</w:t>
            </w:r>
          </w:p>
        </w:tc>
        <w:tc>
          <w:tcPr>
            <w:tcW w:w="3360" w:type="dxa"/>
          </w:tcPr>
          <w:p w14:paraId="55D6DCB4" w14:textId="77777777" w:rsidR="0008009C" w:rsidRDefault="00000000">
            <w:pPr>
              <w:rPr>
                <w:rFonts w:hint="eastAsia"/>
              </w:rPr>
            </w:pPr>
            <w:r>
              <w:t>Paid employer challenges</w:t>
            </w:r>
          </w:p>
        </w:tc>
      </w:tr>
      <w:tr w:rsidR="0008009C" w14:paraId="1D6D4B85" w14:textId="77777777">
        <w:tc>
          <w:tcPr>
            <w:tcW w:w="3360" w:type="dxa"/>
          </w:tcPr>
          <w:p w14:paraId="0C686753" w14:textId="77777777" w:rsidR="0008009C" w:rsidRDefault="00000000">
            <w:pPr>
              <w:rPr>
                <w:rFonts w:hint="eastAsia"/>
              </w:rPr>
            </w:pPr>
            <w:r>
              <w:t>challenge_submissions</w:t>
            </w:r>
          </w:p>
        </w:tc>
        <w:tc>
          <w:tcPr>
            <w:tcW w:w="3360" w:type="dxa"/>
          </w:tcPr>
          <w:p w14:paraId="1C508F28" w14:textId="77777777" w:rsidR="0008009C" w:rsidRDefault="00000000">
            <w:pPr>
              <w:rPr>
                <w:rFonts w:hint="eastAsia"/>
              </w:rPr>
            </w:pPr>
            <w:r>
              <w:t>challengeId, candidateId, solutionUrl, submittedAt, isWinner, comments</w:t>
            </w:r>
          </w:p>
        </w:tc>
        <w:tc>
          <w:tcPr>
            <w:tcW w:w="3360" w:type="dxa"/>
          </w:tcPr>
          <w:p w14:paraId="5990A741" w14:textId="77777777" w:rsidR="0008009C" w:rsidRDefault="00000000">
            <w:pPr>
              <w:rPr>
                <w:rFonts w:hint="eastAsia"/>
              </w:rPr>
            </w:pPr>
            <w:r>
              <w:t>Challenge solutions</w:t>
            </w:r>
          </w:p>
        </w:tc>
      </w:tr>
      <w:tr w:rsidR="0008009C" w14:paraId="26CA070D" w14:textId="77777777">
        <w:tc>
          <w:tcPr>
            <w:tcW w:w="3360" w:type="dxa"/>
          </w:tcPr>
          <w:p w14:paraId="04F6FE2B" w14:textId="77777777" w:rsidR="0008009C" w:rsidRDefault="00000000">
            <w:pPr>
              <w:rPr>
                <w:rFonts w:hint="eastAsia"/>
              </w:rPr>
            </w:pPr>
            <w:r>
              <w:t>disputes</w:t>
            </w:r>
          </w:p>
        </w:tc>
        <w:tc>
          <w:tcPr>
            <w:tcW w:w="3360" w:type="dxa"/>
          </w:tcPr>
          <w:p w14:paraId="12816ABA" w14:textId="77777777" w:rsidR="0008009C" w:rsidRDefault="00000000">
            <w:pPr>
              <w:rPr>
                <w:rFonts w:hint="eastAsia"/>
              </w:rPr>
            </w:pPr>
            <w:r>
              <w:t>projectId, raisedBy, reason, evidenceUrls[], adminNotes, resolution, resolvedAt</w:t>
            </w:r>
          </w:p>
        </w:tc>
        <w:tc>
          <w:tcPr>
            <w:tcW w:w="3360" w:type="dxa"/>
          </w:tcPr>
          <w:p w14:paraId="09E81067" w14:textId="77777777" w:rsidR="0008009C" w:rsidRDefault="00000000">
            <w:pPr>
              <w:rPr>
                <w:rFonts w:hint="eastAsia"/>
              </w:rPr>
            </w:pPr>
            <w:r>
              <w:t>Conflict resolution</w:t>
            </w:r>
          </w:p>
        </w:tc>
      </w:tr>
    </w:tbl>
    <w:p w14:paraId="2F7D4A13" w14:textId="77777777" w:rsidR="0008009C" w:rsidRDefault="00000000">
      <w:pPr>
        <w:rPr>
          <w:rFonts w:hint="eastAsia"/>
        </w:rPr>
      </w:pPr>
      <w:r>
        <w:t>Use indexes for frequently queried fields such as email, role, opportunity status and searchable skill fields. Exact schema choices can evolve during implementation.</w:t>
      </w:r>
    </w:p>
    <w:p w14:paraId="748F9843" w14:textId="77777777" w:rsidR="0008009C" w:rsidRDefault="00000000">
      <w:pPr>
        <w:pStyle w:val="Heading1"/>
      </w:pPr>
      <w:r>
        <w:t>11. Matching Algorithm</w:t>
      </w:r>
    </w:p>
    <w:p w14:paraId="43D1289E" w14:textId="77777777" w:rsidR="0008009C" w:rsidRDefault="00000000">
      <w:pPr>
        <w:rPr>
          <w:rFonts w:hint="eastAsia"/>
        </w:rPr>
      </w:pPr>
      <w:r>
        <w:t>The supplied concept specifies this illustrative weighting:</w:t>
      </w:r>
    </w:p>
    <w:tbl>
      <w:tblPr>
        <w:tblStyle w:val="TableGrid"/>
        <w:tblW w:w="0" w:type="auto"/>
        <w:tblLook w:val="04A0" w:firstRow="1" w:lastRow="0" w:firstColumn="1" w:lastColumn="0" w:noHBand="0" w:noVBand="1"/>
      </w:tblPr>
      <w:tblGrid>
        <w:gridCol w:w="5040"/>
        <w:gridCol w:w="5040"/>
      </w:tblGrid>
      <w:tr w:rsidR="0008009C" w14:paraId="7AF3240C" w14:textId="77777777">
        <w:tc>
          <w:tcPr>
            <w:tcW w:w="5040" w:type="dxa"/>
          </w:tcPr>
          <w:p w14:paraId="4A100CFD" w14:textId="77777777" w:rsidR="0008009C" w:rsidRDefault="00000000">
            <w:pPr>
              <w:rPr>
                <w:rFonts w:hint="eastAsia"/>
              </w:rPr>
            </w:pPr>
            <w:r>
              <w:t>Component</w:t>
            </w:r>
          </w:p>
        </w:tc>
        <w:tc>
          <w:tcPr>
            <w:tcW w:w="5040" w:type="dxa"/>
          </w:tcPr>
          <w:p w14:paraId="64CF2CB6" w14:textId="77777777" w:rsidR="0008009C" w:rsidRDefault="00000000">
            <w:pPr>
              <w:rPr>
                <w:rFonts w:hint="eastAsia"/>
              </w:rPr>
            </w:pPr>
            <w:r>
              <w:t>Weight</w:t>
            </w:r>
          </w:p>
        </w:tc>
      </w:tr>
      <w:tr w:rsidR="0008009C" w14:paraId="15EAC507" w14:textId="77777777">
        <w:tc>
          <w:tcPr>
            <w:tcW w:w="5040" w:type="dxa"/>
          </w:tcPr>
          <w:p w14:paraId="5CBAC9B5" w14:textId="77777777" w:rsidR="0008009C" w:rsidRDefault="00000000">
            <w:pPr>
              <w:rPr>
                <w:rFonts w:hint="eastAsia"/>
              </w:rPr>
            </w:pPr>
            <w:r>
              <w:t>Verified Skills</w:t>
            </w:r>
          </w:p>
        </w:tc>
        <w:tc>
          <w:tcPr>
            <w:tcW w:w="5040" w:type="dxa"/>
          </w:tcPr>
          <w:p w14:paraId="04D90D95" w14:textId="77777777" w:rsidR="0008009C" w:rsidRDefault="00000000">
            <w:pPr>
              <w:rPr>
                <w:rFonts w:hint="eastAsia"/>
              </w:rPr>
            </w:pPr>
            <w:r>
              <w:t>40%</w:t>
            </w:r>
          </w:p>
        </w:tc>
      </w:tr>
      <w:tr w:rsidR="0008009C" w14:paraId="70939297" w14:textId="77777777">
        <w:tc>
          <w:tcPr>
            <w:tcW w:w="5040" w:type="dxa"/>
          </w:tcPr>
          <w:p w14:paraId="6A956459" w14:textId="77777777" w:rsidR="0008009C" w:rsidRDefault="00000000">
            <w:pPr>
              <w:rPr>
                <w:rFonts w:hint="eastAsia"/>
              </w:rPr>
            </w:pPr>
            <w:r>
              <w:t>Project Relevance</w:t>
            </w:r>
          </w:p>
        </w:tc>
        <w:tc>
          <w:tcPr>
            <w:tcW w:w="5040" w:type="dxa"/>
          </w:tcPr>
          <w:p w14:paraId="00379D20" w14:textId="77777777" w:rsidR="0008009C" w:rsidRDefault="00000000">
            <w:pPr>
              <w:rPr>
                <w:rFonts w:hint="eastAsia"/>
              </w:rPr>
            </w:pPr>
            <w:r>
              <w:t>25%</w:t>
            </w:r>
          </w:p>
        </w:tc>
      </w:tr>
      <w:tr w:rsidR="0008009C" w14:paraId="00B4F7AB" w14:textId="77777777">
        <w:tc>
          <w:tcPr>
            <w:tcW w:w="5040" w:type="dxa"/>
          </w:tcPr>
          <w:p w14:paraId="686B8D03" w14:textId="77777777" w:rsidR="0008009C" w:rsidRDefault="00000000">
            <w:pPr>
              <w:rPr>
                <w:rFonts w:hint="eastAsia"/>
              </w:rPr>
            </w:pPr>
            <w:r>
              <w:t>Assessment Scores</w:t>
            </w:r>
          </w:p>
        </w:tc>
        <w:tc>
          <w:tcPr>
            <w:tcW w:w="5040" w:type="dxa"/>
          </w:tcPr>
          <w:p w14:paraId="010D925F" w14:textId="77777777" w:rsidR="0008009C" w:rsidRDefault="00000000">
            <w:pPr>
              <w:rPr>
                <w:rFonts w:hint="eastAsia"/>
              </w:rPr>
            </w:pPr>
            <w:r>
              <w:t>20%</w:t>
            </w:r>
          </w:p>
        </w:tc>
      </w:tr>
      <w:tr w:rsidR="0008009C" w14:paraId="40063470" w14:textId="77777777">
        <w:tc>
          <w:tcPr>
            <w:tcW w:w="5040" w:type="dxa"/>
          </w:tcPr>
          <w:p w14:paraId="398E1498" w14:textId="77777777" w:rsidR="0008009C" w:rsidRDefault="00000000">
            <w:pPr>
              <w:rPr>
                <w:rFonts w:hint="eastAsia"/>
              </w:rPr>
            </w:pPr>
            <w:r>
              <w:t>Certifications &amp; Internships</w:t>
            </w:r>
          </w:p>
        </w:tc>
        <w:tc>
          <w:tcPr>
            <w:tcW w:w="5040" w:type="dxa"/>
          </w:tcPr>
          <w:p w14:paraId="1AB8D669" w14:textId="77777777" w:rsidR="0008009C" w:rsidRDefault="00000000">
            <w:pPr>
              <w:rPr>
                <w:rFonts w:hint="eastAsia"/>
              </w:rPr>
            </w:pPr>
            <w:r>
              <w:t>10%</w:t>
            </w:r>
          </w:p>
        </w:tc>
      </w:tr>
      <w:tr w:rsidR="0008009C" w14:paraId="241DDA29" w14:textId="77777777">
        <w:tc>
          <w:tcPr>
            <w:tcW w:w="5040" w:type="dxa"/>
          </w:tcPr>
          <w:p w14:paraId="491692AA" w14:textId="77777777" w:rsidR="0008009C" w:rsidRDefault="00000000">
            <w:pPr>
              <w:rPr>
                <w:rFonts w:hint="eastAsia"/>
              </w:rPr>
            </w:pPr>
            <w:r>
              <w:t>Profile Completeness</w:t>
            </w:r>
          </w:p>
        </w:tc>
        <w:tc>
          <w:tcPr>
            <w:tcW w:w="5040" w:type="dxa"/>
          </w:tcPr>
          <w:p w14:paraId="020565C5" w14:textId="77777777" w:rsidR="0008009C" w:rsidRDefault="00000000">
            <w:pPr>
              <w:rPr>
                <w:rFonts w:hint="eastAsia"/>
              </w:rPr>
            </w:pPr>
            <w:r>
              <w:t>5%</w:t>
            </w:r>
          </w:p>
        </w:tc>
      </w:tr>
    </w:tbl>
    <w:p w14:paraId="28471517" w14:textId="77777777" w:rsidR="0008009C" w:rsidRDefault="00000000">
      <w:pPr>
        <w:rPr>
          <w:rFonts w:hint="eastAsia"/>
        </w:rPr>
      </w:pPr>
      <w:r>
        <w:t>A practical MVP implementation should normalize each component to 0–100 and compute a weighted total. The output should include the component scores and per-skill evidence, not only the final number.</w:t>
      </w:r>
    </w:p>
    <w:p w14:paraId="4A00D4B1" w14:textId="77777777" w:rsidR="0008009C" w:rsidRDefault="00000000">
      <w:pPr>
        <w:rPr>
          <w:rFonts w:hint="eastAsia"/>
        </w:rPr>
      </w:pPr>
      <w:r>
        <w:lastRenderedPageBreak/>
        <w:t>Example: totalScore = 0.40*verifiedSkills + 0.25*projectRelevance + 0.20*assessmentScore + 0.10*certificationInternship + 0.05*profileCompleteness.</w:t>
      </w:r>
    </w:p>
    <w:p w14:paraId="1CEC7321" w14:textId="77777777" w:rsidR="0008009C" w:rsidRDefault="00000000">
      <w:pPr>
        <w:rPr>
          <w:rFonts w:hint="eastAsia"/>
        </w:rPr>
      </w:pPr>
      <w:r>
        <w:t>The supplied deck emphasizes that matching must be auditable and explainable to both employers and candidates. fileciteturn0file0L153-L157</w:t>
      </w:r>
    </w:p>
    <w:p w14:paraId="360970E3" w14:textId="77777777" w:rsidR="0008009C" w:rsidRDefault="00000000">
      <w:pPr>
        <w:pStyle w:val="Heading1"/>
      </w:pPr>
      <w:r>
        <w:t>12. API Blueprint</w:t>
      </w:r>
    </w:p>
    <w:tbl>
      <w:tblPr>
        <w:tblStyle w:val="TableGrid"/>
        <w:tblW w:w="0" w:type="auto"/>
        <w:tblLook w:val="04A0" w:firstRow="1" w:lastRow="0" w:firstColumn="1" w:lastColumn="0" w:noHBand="0" w:noVBand="1"/>
      </w:tblPr>
      <w:tblGrid>
        <w:gridCol w:w="3360"/>
        <w:gridCol w:w="3360"/>
        <w:gridCol w:w="3360"/>
      </w:tblGrid>
      <w:tr w:rsidR="0008009C" w14:paraId="021B5FA0" w14:textId="77777777">
        <w:tc>
          <w:tcPr>
            <w:tcW w:w="3360" w:type="dxa"/>
          </w:tcPr>
          <w:p w14:paraId="233C7B46" w14:textId="77777777" w:rsidR="0008009C" w:rsidRDefault="00000000">
            <w:pPr>
              <w:rPr>
                <w:rFonts w:hint="eastAsia"/>
              </w:rPr>
            </w:pPr>
            <w:r>
              <w:t>Method</w:t>
            </w:r>
          </w:p>
        </w:tc>
        <w:tc>
          <w:tcPr>
            <w:tcW w:w="3360" w:type="dxa"/>
          </w:tcPr>
          <w:p w14:paraId="6251F8DB" w14:textId="77777777" w:rsidR="0008009C" w:rsidRDefault="00000000">
            <w:pPr>
              <w:rPr>
                <w:rFonts w:hint="eastAsia"/>
              </w:rPr>
            </w:pPr>
            <w:r>
              <w:t>Endpoint</w:t>
            </w:r>
          </w:p>
        </w:tc>
        <w:tc>
          <w:tcPr>
            <w:tcW w:w="3360" w:type="dxa"/>
          </w:tcPr>
          <w:p w14:paraId="7DC4CDE2" w14:textId="77777777" w:rsidR="0008009C" w:rsidRDefault="00000000">
            <w:pPr>
              <w:rPr>
                <w:rFonts w:hint="eastAsia"/>
              </w:rPr>
            </w:pPr>
            <w:r>
              <w:t>Purpose</w:t>
            </w:r>
          </w:p>
        </w:tc>
      </w:tr>
      <w:tr w:rsidR="0008009C" w14:paraId="235251E9" w14:textId="77777777">
        <w:tc>
          <w:tcPr>
            <w:tcW w:w="3360" w:type="dxa"/>
          </w:tcPr>
          <w:p w14:paraId="6F302ECD" w14:textId="77777777" w:rsidR="0008009C" w:rsidRDefault="00000000">
            <w:pPr>
              <w:rPr>
                <w:rFonts w:hint="eastAsia"/>
              </w:rPr>
            </w:pPr>
            <w:r>
              <w:t>POST</w:t>
            </w:r>
          </w:p>
        </w:tc>
        <w:tc>
          <w:tcPr>
            <w:tcW w:w="3360" w:type="dxa"/>
          </w:tcPr>
          <w:p w14:paraId="268058BA" w14:textId="77777777" w:rsidR="0008009C" w:rsidRDefault="00000000">
            <w:pPr>
              <w:rPr>
                <w:rFonts w:hint="eastAsia"/>
              </w:rPr>
            </w:pPr>
            <w:r>
              <w:t>/api/auth/register</w:t>
            </w:r>
          </w:p>
        </w:tc>
        <w:tc>
          <w:tcPr>
            <w:tcW w:w="3360" w:type="dxa"/>
          </w:tcPr>
          <w:p w14:paraId="24D8917E" w14:textId="77777777" w:rsidR="0008009C" w:rsidRDefault="00000000">
            <w:pPr>
              <w:rPr>
                <w:rFonts w:hint="eastAsia"/>
              </w:rPr>
            </w:pPr>
            <w:r>
              <w:t>Create account</w:t>
            </w:r>
          </w:p>
        </w:tc>
      </w:tr>
      <w:tr w:rsidR="0008009C" w14:paraId="6073F911" w14:textId="77777777">
        <w:tc>
          <w:tcPr>
            <w:tcW w:w="3360" w:type="dxa"/>
          </w:tcPr>
          <w:p w14:paraId="281D27E5" w14:textId="77777777" w:rsidR="0008009C" w:rsidRDefault="00000000">
            <w:pPr>
              <w:rPr>
                <w:rFonts w:hint="eastAsia"/>
              </w:rPr>
            </w:pPr>
            <w:r>
              <w:t>POST</w:t>
            </w:r>
          </w:p>
        </w:tc>
        <w:tc>
          <w:tcPr>
            <w:tcW w:w="3360" w:type="dxa"/>
          </w:tcPr>
          <w:p w14:paraId="01904447" w14:textId="77777777" w:rsidR="0008009C" w:rsidRDefault="00000000">
            <w:pPr>
              <w:rPr>
                <w:rFonts w:hint="eastAsia"/>
              </w:rPr>
            </w:pPr>
            <w:r>
              <w:t>/api/auth/login</w:t>
            </w:r>
          </w:p>
        </w:tc>
        <w:tc>
          <w:tcPr>
            <w:tcW w:w="3360" w:type="dxa"/>
          </w:tcPr>
          <w:p w14:paraId="1698013B" w14:textId="77777777" w:rsidR="0008009C" w:rsidRDefault="00000000">
            <w:pPr>
              <w:rPr>
                <w:rFonts w:hint="eastAsia"/>
              </w:rPr>
            </w:pPr>
            <w:r>
              <w:t>Authenticate and issue JWT</w:t>
            </w:r>
          </w:p>
        </w:tc>
      </w:tr>
      <w:tr w:rsidR="0008009C" w14:paraId="2A29567E" w14:textId="77777777">
        <w:tc>
          <w:tcPr>
            <w:tcW w:w="3360" w:type="dxa"/>
          </w:tcPr>
          <w:p w14:paraId="5C26F533" w14:textId="77777777" w:rsidR="0008009C" w:rsidRDefault="00000000">
            <w:pPr>
              <w:rPr>
                <w:rFonts w:hint="eastAsia"/>
              </w:rPr>
            </w:pPr>
            <w:r>
              <w:t>GET</w:t>
            </w:r>
          </w:p>
        </w:tc>
        <w:tc>
          <w:tcPr>
            <w:tcW w:w="3360" w:type="dxa"/>
          </w:tcPr>
          <w:p w14:paraId="5D999CF6" w14:textId="77777777" w:rsidR="0008009C" w:rsidRDefault="00000000">
            <w:pPr>
              <w:rPr>
                <w:rFonts w:hint="eastAsia"/>
              </w:rPr>
            </w:pPr>
            <w:r>
              <w:t>/api/passports/me</w:t>
            </w:r>
          </w:p>
        </w:tc>
        <w:tc>
          <w:tcPr>
            <w:tcW w:w="3360" w:type="dxa"/>
          </w:tcPr>
          <w:p w14:paraId="692777BC" w14:textId="77777777" w:rsidR="0008009C" w:rsidRDefault="00000000">
            <w:pPr>
              <w:rPr>
                <w:rFonts w:hint="eastAsia"/>
              </w:rPr>
            </w:pPr>
            <w:r>
              <w:t>Get current candidate passport</w:t>
            </w:r>
          </w:p>
        </w:tc>
      </w:tr>
      <w:tr w:rsidR="0008009C" w14:paraId="04275584" w14:textId="77777777">
        <w:tc>
          <w:tcPr>
            <w:tcW w:w="3360" w:type="dxa"/>
          </w:tcPr>
          <w:p w14:paraId="0EE7E888" w14:textId="77777777" w:rsidR="0008009C" w:rsidRDefault="00000000">
            <w:pPr>
              <w:rPr>
                <w:rFonts w:hint="eastAsia"/>
              </w:rPr>
            </w:pPr>
            <w:r>
              <w:t>PUT</w:t>
            </w:r>
          </w:p>
        </w:tc>
        <w:tc>
          <w:tcPr>
            <w:tcW w:w="3360" w:type="dxa"/>
          </w:tcPr>
          <w:p w14:paraId="71D06B31" w14:textId="77777777" w:rsidR="0008009C" w:rsidRDefault="00000000">
            <w:pPr>
              <w:rPr>
                <w:rFonts w:hint="eastAsia"/>
              </w:rPr>
            </w:pPr>
            <w:r>
              <w:t>/api/passports/me</w:t>
            </w:r>
          </w:p>
        </w:tc>
        <w:tc>
          <w:tcPr>
            <w:tcW w:w="3360" w:type="dxa"/>
          </w:tcPr>
          <w:p w14:paraId="63AD2312" w14:textId="77777777" w:rsidR="0008009C" w:rsidRDefault="00000000">
            <w:pPr>
              <w:rPr>
                <w:rFonts w:hint="eastAsia"/>
              </w:rPr>
            </w:pPr>
            <w:r>
              <w:t>Update passport</w:t>
            </w:r>
          </w:p>
        </w:tc>
      </w:tr>
      <w:tr w:rsidR="0008009C" w14:paraId="492CCF22" w14:textId="77777777">
        <w:tc>
          <w:tcPr>
            <w:tcW w:w="3360" w:type="dxa"/>
          </w:tcPr>
          <w:p w14:paraId="7408529C" w14:textId="77777777" w:rsidR="0008009C" w:rsidRDefault="00000000">
            <w:pPr>
              <w:rPr>
                <w:rFonts w:hint="eastAsia"/>
              </w:rPr>
            </w:pPr>
            <w:r>
              <w:t>POST</w:t>
            </w:r>
          </w:p>
        </w:tc>
        <w:tc>
          <w:tcPr>
            <w:tcW w:w="3360" w:type="dxa"/>
          </w:tcPr>
          <w:p w14:paraId="7E562A92" w14:textId="77777777" w:rsidR="0008009C" w:rsidRDefault="00000000">
            <w:pPr>
              <w:rPr>
                <w:rFonts w:hint="eastAsia"/>
              </w:rPr>
            </w:pPr>
            <w:r>
              <w:t>/api/opportunities</w:t>
            </w:r>
          </w:p>
        </w:tc>
        <w:tc>
          <w:tcPr>
            <w:tcW w:w="3360" w:type="dxa"/>
          </w:tcPr>
          <w:p w14:paraId="4AAC25A4" w14:textId="77777777" w:rsidR="0008009C" w:rsidRDefault="00000000">
            <w:pPr>
              <w:rPr>
                <w:rFonts w:hint="eastAsia"/>
              </w:rPr>
            </w:pPr>
            <w:r>
              <w:t>Create opportunity</w:t>
            </w:r>
          </w:p>
        </w:tc>
      </w:tr>
      <w:tr w:rsidR="0008009C" w14:paraId="2E2751C8" w14:textId="77777777">
        <w:tc>
          <w:tcPr>
            <w:tcW w:w="3360" w:type="dxa"/>
          </w:tcPr>
          <w:p w14:paraId="57131AED" w14:textId="77777777" w:rsidR="0008009C" w:rsidRDefault="00000000">
            <w:pPr>
              <w:rPr>
                <w:rFonts w:hint="eastAsia"/>
              </w:rPr>
            </w:pPr>
            <w:r>
              <w:t>GET</w:t>
            </w:r>
          </w:p>
        </w:tc>
        <w:tc>
          <w:tcPr>
            <w:tcW w:w="3360" w:type="dxa"/>
          </w:tcPr>
          <w:p w14:paraId="12FCCC31" w14:textId="77777777" w:rsidR="0008009C" w:rsidRDefault="00000000">
            <w:pPr>
              <w:rPr>
                <w:rFonts w:hint="eastAsia"/>
              </w:rPr>
            </w:pPr>
            <w:r>
              <w:t>/api/opportunities</w:t>
            </w:r>
          </w:p>
        </w:tc>
        <w:tc>
          <w:tcPr>
            <w:tcW w:w="3360" w:type="dxa"/>
          </w:tcPr>
          <w:p w14:paraId="07324254" w14:textId="77777777" w:rsidR="0008009C" w:rsidRDefault="00000000">
            <w:pPr>
              <w:rPr>
                <w:rFonts w:hint="eastAsia"/>
              </w:rPr>
            </w:pPr>
            <w:r>
              <w:t>List employer opportunities</w:t>
            </w:r>
          </w:p>
        </w:tc>
      </w:tr>
      <w:tr w:rsidR="0008009C" w14:paraId="2D18CEF7" w14:textId="77777777">
        <w:tc>
          <w:tcPr>
            <w:tcW w:w="3360" w:type="dxa"/>
          </w:tcPr>
          <w:p w14:paraId="35792126" w14:textId="77777777" w:rsidR="0008009C" w:rsidRDefault="00000000">
            <w:pPr>
              <w:rPr>
                <w:rFonts w:hint="eastAsia"/>
              </w:rPr>
            </w:pPr>
            <w:r>
              <w:t>GET</w:t>
            </w:r>
          </w:p>
        </w:tc>
        <w:tc>
          <w:tcPr>
            <w:tcW w:w="3360" w:type="dxa"/>
          </w:tcPr>
          <w:p w14:paraId="02F99131" w14:textId="77777777" w:rsidR="0008009C" w:rsidRDefault="00000000">
            <w:pPr>
              <w:rPr>
                <w:rFonts w:hint="eastAsia"/>
              </w:rPr>
            </w:pPr>
            <w:r>
              <w:t>/api/discovery/candidates</w:t>
            </w:r>
          </w:p>
        </w:tc>
        <w:tc>
          <w:tcPr>
            <w:tcW w:w="3360" w:type="dxa"/>
          </w:tcPr>
          <w:p w14:paraId="3B43A4DF" w14:textId="77777777" w:rsidR="0008009C" w:rsidRDefault="00000000">
            <w:pPr>
              <w:rPr>
                <w:rFonts w:hint="eastAsia"/>
              </w:rPr>
            </w:pPr>
            <w:r>
              <w:t>Search/filter candidates</w:t>
            </w:r>
          </w:p>
        </w:tc>
      </w:tr>
      <w:tr w:rsidR="0008009C" w14:paraId="72B23037" w14:textId="77777777">
        <w:tc>
          <w:tcPr>
            <w:tcW w:w="3360" w:type="dxa"/>
          </w:tcPr>
          <w:p w14:paraId="2BC89CF1" w14:textId="77777777" w:rsidR="0008009C" w:rsidRDefault="00000000">
            <w:pPr>
              <w:rPr>
                <w:rFonts w:hint="eastAsia"/>
              </w:rPr>
            </w:pPr>
            <w:r>
              <w:t>GET</w:t>
            </w:r>
          </w:p>
        </w:tc>
        <w:tc>
          <w:tcPr>
            <w:tcW w:w="3360" w:type="dxa"/>
          </w:tcPr>
          <w:p w14:paraId="4A39A0C4" w14:textId="77777777" w:rsidR="0008009C" w:rsidRDefault="00000000">
            <w:pPr>
              <w:rPr>
                <w:rFonts w:hint="eastAsia"/>
              </w:rPr>
            </w:pPr>
            <w:r>
              <w:t>/api/matches/{id}</w:t>
            </w:r>
          </w:p>
        </w:tc>
        <w:tc>
          <w:tcPr>
            <w:tcW w:w="3360" w:type="dxa"/>
          </w:tcPr>
          <w:p w14:paraId="1FD96987" w14:textId="77777777" w:rsidR="0008009C" w:rsidRDefault="00000000">
            <w:pPr>
              <w:rPr>
                <w:rFonts w:hint="eastAsia"/>
              </w:rPr>
            </w:pPr>
            <w:r>
              <w:t>Get explainable match</w:t>
            </w:r>
          </w:p>
        </w:tc>
      </w:tr>
      <w:tr w:rsidR="0008009C" w14:paraId="6D99617F" w14:textId="77777777">
        <w:tc>
          <w:tcPr>
            <w:tcW w:w="3360" w:type="dxa"/>
          </w:tcPr>
          <w:p w14:paraId="38F09575" w14:textId="77777777" w:rsidR="0008009C" w:rsidRDefault="00000000">
            <w:pPr>
              <w:rPr>
                <w:rFonts w:hint="eastAsia"/>
              </w:rPr>
            </w:pPr>
            <w:r>
              <w:t>POST</w:t>
            </w:r>
          </w:p>
        </w:tc>
        <w:tc>
          <w:tcPr>
            <w:tcW w:w="3360" w:type="dxa"/>
          </w:tcPr>
          <w:p w14:paraId="00A27D81" w14:textId="77777777" w:rsidR="0008009C" w:rsidRDefault="00000000">
            <w:pPr>
              <w:rPr>
                <w:rFonts w:hint="eastAsia"/>
              </w:rPr>
            </w:pPr>
            <w:r>
              <w:t>/api/opportunities/{id}/invite</w:t>
            </w:r>
          </w:p>
        </w:tc>
        <w:tc>
          <w:tcPr>
            <w:tcW w:w="3360" w:type="dxa"/>
          </w:tcPr>
          <w:p w14:paraId="74B562BA" w14:textId="77777777" w:rsidR="0008009C" w:rsidRDefault="00000000">
            <w:pPr>
              <w:rPr>
                <w:rFonts w:hint="eastAsia"/>
              </w:rPr>
            </w:pPr>
            <w:r>
              <w:t>Send candidate invitation</w:t>
            </w:r>
          </w:p>
        </w:tc>
      </w:tr>
      <w:tr w:rsidR="0008009C" w14:paraId="1049C91D" w14:textId="77777777">
        <w:tc>
          <w:tcPr>
            <w:tcW w:w="3360" w:type="dxa"/>
          </w:tcPr>
          <w:p w14:paraId="303E281E" w14:textId="77777777" w:rsidR="0008009C" w:rsidRDefault="00000000">
            <w:pPr>
              <w:rPr>
                <w:rFonts w:hint="eastAsia"/>
              </w:rPr>
            </w:pPr>
            <w:r>
              <w:t>POST</w:t>
            </w:r>
          </w:p>
        </w:tc>
        <w:tc>
          <w:tcPr>
            <w:tcW w:w="3360" w:type="dxa"/>
          </w:tcPr>
          <w:p w14:paraId="5B95DECA" w14:textId="77777777" w:rsidR="0008009C" w:rsidRDefault="00000000">
            <w:pPr>
              <w:rPr>
                <w:rFonts w:hint="eastAsia"/>
              </w:rPr>
            </w:pPr>
            <w:r>
              <w:t>/api/messages</w:t>
            </w:r>
          </w:p>
        </w:tc>
        <w:tc>
          <w:tcPr>
            <w:tcW w:w="3360" w:type="dxa"/>
          </w:tcPr>
          <w:p w14:paraId="1F90C7B2" w14:textId="77777777" w:rsidR="0008009C" w:rsidRDefault="00000000">
            <w:pPr>
              <w:rPr>
                <w:rFonts w:hint="eastAsia"/>
              </w:rPr>
            </w:pPr>
            <w:r>
              <w:t>Send message</w:t>
            </w:r>
          </w:p>
        </w:tc>
      </w:tr>
      <w:tr w:rsidR="0008009C" w14:paraId="4227E68F" w14:textId="77777777">
        <w:tc>
          <w:tcPr>
            <w:tcW w:w="3360" w:type="dxa"/>
          </w:tcPr>
          <w:p w14:paraId="79B52204" w14:textId="77777777" w:rsidR="0008009C" w:rsidRDefault="00000000">
            <w:pPr>
              <w:rPr>
                <w:rFonts w:hint="eastAsia"/>
              </w:rPr>
            </w:pPr>
            <w:r>
              <w:t>GET</w:t>
            </w:r>
          </w:p>
        </w:tc>
        <w:tc>
          <w:tcPr>
            <w:tcW w:w="3360" w:type="dxa"/>
          </w:tcPr>
          <w:p w14:paraId="34E6F468" w14:textId="77777777" w:rsidR="0008009C" w:rsidRDefault="00000000">
            <w:pPr>
              <w:rPr>
                <w:rFonts w:hint="eastAsia"/>
              </w:rPr>
            </w:pPr>
            <w:r>
              <w:t>/api/messages/{conversationId}</w:t>
            </w:r>
          </w:p>
        </w:tc>
        <w:tc>
          <w:tcPr>
            <w:tcW w:w="3360" w:type="dxa"/>
          </w:tcPr>
          <w:p w14:paraId="1B3B047D" w14:textId="77777777" w:rsidR="0008009C" w:rsidRDefault="00000000">
            <w:pPr>
              <w:rPr>
                <w:rFonts w:hint="eastAsia"/>
              </w:rPr>
            </w:pPr>
            <w:r>
              <w:t>Read conversation</w:t>
            </w:r>
          </w:p>
        </w:tc>
      </w:tr>
      <w:tr w:rsidR="0008009C" w14:paraId="09D7181B" w14:textId="77777777">
        <w:tc>
          <w:tcPr>
            <w:tcW w:w="3360" w:type="dxa"/>
          </w:tcPr>
          <w:p w14:paraId="0FC4C9CE" w14:textId="77777777" w:rsidR="0008009C" w:rsidRDefault="00000000">
            <w:pPr>
              <w:rPr>
                <w:rFonts w:hint="eastAsia"/>
              </w:rPr>
            </w:pPr>
            <w:r>
              <w:t>GET</w:t>
            </w:r>
          </w:p>
        </w:tc>
        <w:tc>
          <w:tcPr>
            <w:tcW w:w="3360" w:type="dxa"/>
          </w:tcPr>
          <w:p w14:paraId="0B7E8CC0" w14:textId="77777777" w:rsidR="0008009C" w:rsidRDefault="00000000">
            <w:pPr>
              <w:rPr>
                <w:rFonts w:hint="eastAsia"/>
              </w:rPr>
            </w:pPr>
            <w:r>
              <w:t>/api/admin/users</w:t>
            </w:r>
          </w:p>
        </w:tc>
        <w:tc>
          <w:tcPr>
            <w:tcW w:w="3360" w:type="dxa"/>
          </w:tcPr>
          <w:p w14:paraId="10EA5BF9" w14:textId="77777777" w:rsidR="0008009C" w:rsidRDefault="00000000">
            <w:pPr>
              <w:rPr>
                <w:rFonts w:hint="eastAsia"/>
              </w:rPr>
            </w:pPr>
            <w:r>
              <w:t>Admin user list</w:t>
            </w:r>
          </w:p>
        </w:tc>
      </w:tr>
      <w:tr w:rsidR="0008009C" w14:paraId="3842F948" w14:textId="77777777">
        <w:tc>
          <w:tcPr>
            <w:tcW w:w="3360" w:type="dxa"/>
          </w:tcPr>
          <w:p w14:paraId="1BC48393" w14:textId="77777777" w:rsidR="0008009C" w:rsidRDefault="00000000">
            <w:pPr>
              <w:rPr>
                <w:rFonts w:hint="eastAsia"/>
              </w:rPr>
            </w:pPr>
            <w:r>
              <w:t>POST</w:t>
            </w:r>
          </w:p>
        </w:tc>
        <w:tc>
          <w:tcPr>
            <w:tcW w:w="3360" w:type="dxa"/>
          </w:tcPr>
          <w:p w14:paraId="5CF867FB" w14:textId="77777777" w:rsidR="0008009C" w:rsidRDefault="00000000">
            <w:pPr>
              <w:rPr>
                <w:rFonts w:hint="eastAsia"/>
              </w:rPr>
            </w:pPr>
            <w:r>
              <w:t>/api/projects</w:t>
            </w:r>
          </w:p>
        </w:tc>
        <w:tc>
          <w:tcPr>
            <w:tcW w:w="3360" w:type="dxa"/>
          </w:tcPr>
          <w:p w14:paraId="40B9F042" w14:textId="77777777" w:rsidR="0008009C" w:rsidRDefault="00000000">
            <w:pPr>
              <w:rPr>
                <w:rFonts w:hint="eastAsia"/>
              </w:rPr>
            </w:pPr>
            <w:r>
              <w:t>Create project contract after accepted match</w:t>
            </w:r>
          </w:p>
        </w:tc>
      </w:tr>
      <w:tr w:rsidR="0008009C" w14:paraId="2D6E0487" w14:textId="77777777">
        <w:tc>
          <w:tcPr>
            <w:tcW w:w="3360" w:type="dxa"/>
          </w:tcPr>
          <w:p w14:paraId="7C6208CF" w14:textId="77777777" w:rsidR="0008009C" w:rsidRDefault="00000000">
            <w:pPr>
              <w:rPr>
                <w:rFonts w:hint="eastAsia"/>
              </w:rPr>
            </w:pPr>
            <w:r>
              <w:t>GET</w:t>
            </w:r>
          </w:p>
        </w:tc>
        <w:tc>
          <w:tcPr>
            <w:tcW w:w="3360" w:type="dxa"/>
          </w:tcPr>
          <w:p w14:paraId="57F8DC3E" w14:textId="77777777" w:rsidR="0008009C" w:rsidRDefault="00000000">
            <w:pPr>
              <w:rPr>
                <w:rFonts w:hint="eastAsia"/>
              </w:rPr>
            </w:pPr>
            <w:r>
              <w:t>/api/projects/{id}</w:t>
            </w:r>
          </w:p>
        </w:tc>
        <w:tc>
          <w:tcPr>
            <w:tcW w:w="3360" w:type="dxa"/>
          </w:tcPr>
          <w:p w14:paraId="012617DC" w14:textId="77777777" w:rsidR="0008009C" w:rsidRDefault="00000000">
            <w:pPr>
              <w:rPr>
                <w:rFonts w:hint="eastAsia"/>
              </w:rPr>
            </w:pPr>
            <w:r>
              <w:t>Get project workspace</w:t>
            </w:r>
          </w:p>
        </w:tc>
      </w:tr>
      <w:tr w:rsidR="0008009C" w14:paraId="04FF77E7" w14:textId="77777777">
        <w:tc>
          <w:tcPr>
            <w:tcW w:w="3360" w:type="dxa"/>
          </w:tcPr>
          <w:p w14:paraId="70B06BF5" w14:textId="77777777" w:rsidR="0008009C" w:rsidRDefault="00000000">
            <w:pPr>
              <w:rPr>
                <w:rFonts w:hint="eastAsia"/>
              </w:rPr>
            </w:pPr>
            <w:r>
              <w:t>POST</w:t>
            </w:r>
          </w:p>
        </w:tc>
        <w:tc>
          <w:tcPr>
            <w:tcW w:w="3360" w:type="dxa"/>
          </w:tcPr>
          <w:p w14:paraId="3B2A9532" w14:textId="77777777" w:rsidR="0008009C" w:rsidRDefault="00000000">
            <w:pPr>
              <w:rPr>
                <w:rFonts w:hint="eastAsia"/>
              </w:rPr>
            </w:pPr>
            <w:r>
              <w:t>/api/projects/{id}/milestones</w:t>
            </w:r>
          </w:p>
        </w:tc>
        <w:tc>
          <w:tcPr>
            <w:tcW w:w="3360" w:type="dxa"/>
          </w:tcPr>
          <w:p w14:paraId="6BAA72B5" w14:textId="77777777" w:rsidR="0008009C" w:rsidRDefault="00000000">
            <w:pPr>
              <w:rPr>
                <w:rFonts w:hint="eastAsia"/>
              </w:rPr>
            </w:pPr>
            <w:r>
              <w:t>Add milestone</w:t>
            </w:r>
          </w:p>
        </w:tc>
      </w:tr>
      <w:tr w:rsidR="0008009C" w14:paraId="7FC36331" w14:textId="77777777">
        <w:tc>
          <w:tcPr>
            <w:tcW w:w="3360" w:type="dxa"/>
          </w:tcPr>
          <w:p w14:paraId="57A78CFE" w14:textId="77777777" w:rsidR="0008009C" w:rsidRDefault="00000000">
            <w:pPr>
              <w:rPr>
                <w:rFonts w:hint="eastAsia"/>
              </w:rPr>
            </w:pPr>
            <w:r>
              <w:t>PUT</w:t>
            </w:r>
          </w:p>
        </w:tc>
        <w:tc>
          <w:tcPr>
            <w:tcW w:w="3360" w:type="dxa"/>
          </w:tcPr>
          <w:p w14:paraId="51D8CF54" w14:textId="77777777" w:rsidR="0008009C" w:rsidRDefault="00000000">
            <w:pPr>
              <w:rPr>
                <w:rFonts w:hint="eastAsia"/>
              </w:rPr>
            </w:pPr>
            <w:r>
              <w:t>/api/milestones/{id}/complete</w:t>
            </w:r>
          </w:p>
        </w:tc>
        <w:tc>
          <w:tcPr>
            <w:tcW w:w="3360" w:type="dxa"/>
          </w:tcPr>
          <w:p w14:paraId="0596A84E" w14:textId="77777777" w:rsidR="0008009C" w:rsidRDefault="00000000">
            <w:pPr>
              <w:rPr>
                <w:rFonts w:hint="eastAsia"/>
              </w:rPr>
            </w:pPr>
            <w:r>
              <w:t>Complete milestone</w:t>
            </w:r>
          </w:p>
        </w:tc>
      </w:tr>
      <w:tr w:rsidR="0008009C" w14:paraId="6545ADF7" w14:textId="77777777">
        <w:tc>
          <w:tcPr>
            <w:tcW w:w="3360" w:type="dxa"/>
          </w:tcPr>
          <w:p w14:paraId="05C14B1C" w14:textId="77777777" w:rsidR="0008009C" w:rsidRDefault="00000000">
            <w:pPr>
              <w:rPr>
                <w:rFonts w:hint="eastAsia"/>
              </w:rPr>
            </w:pPr>
            <w:r>
              <w:t>POST</w:t>
            </w:r>
          </w:p>
        </w:tc>
        <w:tc>
          <w:tcPr>
            <w:tcW w:w="3360" w:type="dxa"/>
          </w:tcPr>
          <w:p w14:paraId="636B31D5" w14:textId="77777777" w:rsidR="0008009C" w:rsidRDefault="00000000">
            <w:pPr>
              <w:rPr>
                <w:rFonts w:hint="eastAsia"/>
              </w:rPr>
            </w:pPr>
            <w:r>
              <w:t>/api/projects/{id}/escrow/lock</w:t>
            </w:r>
          </w:p>
        </w:tc>
        <w:tc>
          <w:tcPr>
            <w:tcW w:w="3360" w:type="dxa"/>
          </w:tcPr>
          <w:p w14:paraId="2263AF38" w14:textId="77777777" w:rsidR="0008009C" w:rsidRDefault="00000000">
            <w:pPr>
              <w:rPr>
                <w:rFonts w:hint="eastAsia"/>
              </w:rPr>
            </w:pPr>
            <w:r>
              <w:t>Lock project funds</w:t>
            </w:r>
          </w:p>
        </w:tc>
      </w:tr>
      <w:tr w:rsidR="0008009C" w14:paraId="5F9297CA" w14:textId="77777777">
        <w:tc>
          <w:tcPr>
            <w:tcW w:w="3360" w:type="dxa"/>
          </w:tcPr>
          <w:p w14:paraId="3D2FC688" w14:textId="77777777" w:rsidR="0008009C" w:rsidRDefault="00000000">
            <w:pPr>
              <w:rPr>
                <w:rFonts w:hint="eastAsia"/>
              </w:rPr>
            </w:pPr>
            <w:r>
              <w:t>PUT</w:t>
            </w:r>
          </w:p>
        </w:tc>
        <w:tc>
          <w:tcPr>
            <w:tcW w:w="3360" w:type="dxa"/>
          </w:tcPr>
          <w:p w14:paraId="6CE01529" w14:textId="77777777" w:rsidR="0008009C" w:rsidRDefault="00000000">
            <w:pPr>
              <w:rPr>
                <w:rFonts w:hint="eastAsia"/>
              </w:rPr>
            </w:pPr>
            <w:r>
              <w:t>/api/escrow/{id}/release</w:t>
            </w:r>
          </w:p>
        </w:tc>
        <w:tc>
          <w:tcPr>
            <w:tcW w:w="3360" w:type="dxa"/>
          </w:tcPr>
          <w:p w14:paraId="6B98CA37" w14:textId="77777777" w:rsidR="0008009C" w:rsidRDefault="00000000">
            <w:pPr>
              <w:rPr>
                <w:rFonts w:hint="eastAsia"/>
              </w:rPr>
            </w:pPr>
            <w:r>
              <w:t>Release milestone payment</w:t>
            </w:r>
          </w:p>
        </w:tc>
      </w:tr>
      <w:tr w:rsidR="0008009C" w14:paraId="47CA14F2" w14:textId="77777777">
        <w:tc>
          <w:tcPr>
            <w:tcW w:w="3360" w:type="dxa"/>
          </w:tcPr>
          <w:p w14:paraId="15D60B4F" w14:textId="77777777" w:rsidR="0008009C" w:rsidRDefault="00000000">
            <w:pPr>
              <w:rPr>
                <w:rFonts w:hint="eastAsia"/>
              </w:rPr>
            </w:pPr>
            <w:r>
              <w:t>POST</w:t>
            </w:r>
          </w:p>
        </w:tc>
        <w:tc>
          <w:tcPr>
            <w:tcW w:w="3360" w:type="dxa"/>
          </w:tcPr>
          <w:p w14:paraId="4F7C90E4" w14:textId="77777777" w:rsidR="0008009C" w:rsidRDefault="00000000">
            <w:pPr>
              <w:rPr>
                <w:rFonts w:hint="eastAsia"/>
              </w:rPr>
            </w:pPr>
            <w:r>
              <w:t>/api/milestones/{id}/deliverables</w:t>
            </w:r>
          </w:p>
        </w:tc>
        <w:tc>
          <w:tcPr>
            <w:tcW w:w="3360" w:type="dxa"/>
          </w:tcPr>
          <w:p w14:paraId="78CF67B2" w14:textId="77777777" w:rsidR="0008009C" w:rsidRDefault="00000000">
            <w:pPr>
              <w:rPr>
                <w:rFonts w:hint="eastAsia"/>
              </w:rPr>
            </w:pPr>
            <w:r>
              <w:t>Upload versioned deliverable</w:t>
            </w:r>
          </w:p>
        </w:tc>
      </w:tr>
      <w:tr w:rsidR="0008009C" w14:paraId="442B4D8D" w14:textId="77777777">
        <w:tc>
          <w:tcPr>
            <w:tcW w:w="3360" w:type="dxa"/>
          </w:tcPr>
          <w:p w14:paraId="2E92565E" w14:textId="77777777" w:rsidR="0008009C" w:rsidRDefault="00000000">
            <w:pPr>
              <w:rPr>
                <w:rFonts w:hint="eastAsia"/>
              </w:rPr>
            </w:pPr>
            <w:r>
              <w:t>GET</w:t>
            </w:r>
          </w:p>
        </w:tc>
        <w:tc>
          <w:tcPr>
            <w:tcW w:w="3360" w:type="dxa"/>
          </w:tcPr>
          <w:p w14:paraId="3F080E71" w14:textId="77777777" w:rsidR="0008009C" w:rsidRDefault="00000000">
            <w:pPr>
              <w:rPr>
                <w:rFonts w:hint="eastAsia"/>
              </w:rPr>
            </w:pPr>
            <w:r>
              <w:t>/api/deliverables/{id}/versions</w:t>
            </w:r>
          </w:p>
        </w:tc>
        <w:tc>
          <w:tcPr>
            <w:tcW w:w="3360" w:type="dxa"/>
          </w:tcPr>
          <w:p w14:paraId="331EEB08" w14:textId="77777777" w:rsidR="0008009C" w:rsidRDefault="00000000">
            <w:pPr>
              <w:rPr>
                <w:rFonts w:hint="eastAsia"/>
              </w:rPr>
            </w:pPr>
            <w:r>
              <w:t>Get deliverable versions</w:t>
            </w:r>
          </w:p>
        </w:tc>
      </w:tr>
      <w:tr w:rsidR="0008009C" w14:paraId="104E1501" w14:textId="77777777">
        <w:tc>
          <w:tcPr>
            <w:tcW w:w="3360" w:type="dxa"/>
          </w:tcPr>
          <w:p w14:paraId="4C4AE42D" w14:textId="77777777" w:rsidR="0008009C" w:rsidRDefault="00000000">
            <w:pPr>
              <w:rPr>
                <w:rFonts w:hint="eastAsia"/>
              </w:rPr>
            </w:pPr>
            <w:r>
              <w:t>POST</w:t>
            </w:r>
          </w:p>
        </w:tc>
        <w:tc>
          <w:tcPr>
            <w:tcW w:w="3360" w:type="dxa"/>
          </w:tcPr>
          <w:p w14:paraId="702076E6" w14:textId="77777777" w:rsidR="0008009C" w:rsidRDefault="00000000">
            <w:pPr>
              <w:rPr>
                <w:rFonts w:hint="eastAsia"/>
              </w:rPr>
            </w:pPr>
            <w:r>
              <w:t>/api/challenges</w:t>
            </w:r>
          </w:p>
        </w:tc>
        <w:tc>
          <w:tcPr>
            <w:tcW w:w="3360" w:type="dxa"/>
          </w:tcPr>
          <w:p w14:paraId="287E4C9E" w14:textId="77777777" w:rsidR="0008009C" w:rsidRDefault="00000000">
            <w:pPr>
              <w:rPr>
                <w:rFonts w:hint="eastAsia"/>
              </w:rPr>
            </w:pPr>
            <w:r>
              <w:t>Create employer challenge</w:t>
            </w:r>
          </w:p>
        </w:tc>
      </w:tr>
      <w:tr w:rsidR="0008009C" w14:paraId="330CC68A" w14:textId="77777777">
        <w:tc>
          <w:tcPr>
            <w:tcW w:w="3360" w:type="dxa"/>
          </w:tcPr>
          <w:p w14:paraId="1E888568" w14:textId="77777777" w:rsidR="0008009C" w:rsidRDefault="00000000">
            <w:pPr>
              <w:rPr>
                <w:rFonts w:hint="eastAsia"/>
              </w:rPr>
            </w:pPr>
            <w:r>
              <w:t>GET</w:t>
            </w:r>
          </w:p>
        </w:tc>
        <w:tc>
          <w:tcPr>
            <w:tcW w:w="3360" w:type="dxa"/>
          </w:tcPr>
          <w:p w14:paraId="7672A98A" w14:textId="77777777" w:rsidR="0008009C" w:rsidRDefault="00000000">
            <w:pPr>
              <w:rPr>
                <w:rFonts w:hint="eastAsia"/>
              </w:rPr>
            </w:pPr>
            <w:r>
              <w:t>/api/challenges</w:t>
            </w:r>
          </w:p>
        </w:tc>
        <w:tc>
          <w:tcPr>
            <w:tcW w:w="3360" w:type="dxa"/>
          </w:tcPr>
          <w:p w14:paraId="27DF0D45" w14:textId="77777777" w:rsidR="0008009C" w:rsidRDefault="00000000">
            <w:pPr>
              <w:rPr>
                <w:rFonts w:hint="eastAsia"/>
              </w:rPr>
            </w:pPr>
            <w:r>
              <w:t>List open challenges</w:t>
            </w:r>
          </w:p>
        </w:tc>
      </w:tr>
      <w:tr w:rsidR="0008009C" w14:paraId="386E86F0" w14:textId="77777777">
        <w:tc>
          <w:tcPr>
            <w:tcW w:w="3360" w:type="dxa"/>
          </w:tcPr>
          <w:p w14:paraId="0C297800" w14:textId="77777777" w:rsidR="0008009C" w:rsidRDefault="00000000">
            <w:pPr>
              <w:rPr>
                <w:rFonts w:hint="eastAsia"/>
              </w:rPr>
            </w:pPr>
            <w:r>
              <w:t>POST</w:t>
            </w:r>
          </w:p>
        </w:tc>
        <w:tc>
          <w:tcPr>
            <w:tcW w:w="3360" w:type="dxa"/>
          </w:tcPr>
          <w:p w14:paraId="2DED3FA3" w14:textId="77777777" w:rsidR="0008009C" w:rsidRDefault="00000000">
            <w:pPr>
              <w:rPr>
                <w:rFonts w:hint="eastAsia"/>
              </w:rPr>
            </w:pPr>
            <w:r>
              <w:t>/api/challenges/{id}/submit</w:t>
            </w:r>
          </w:p>
        </w:tc>
        <w:tc>
          <w:tcPr>
            <w:tcW w:w="3360" w:type="dxa"/>
          </w:tcPr>
          <w:p w14:paraId="01AF2D6E" w14:textId="77777777" w:rsidR="0008009C" w:rsidRDefault="00000000">
            <w:pPr>
              <w:rPr>
                <w:rFonts w:hint="eastAsia"/>
              </w:rPr>
            </w:pPr>
            <w:r>
              <w:t>Submit challenge solution</w:t>
            </w:r>
          </w:p>
        </w:tc>
      </w:tr>
      <w:tr w:rsidR="0008009C" w14:paraId="2B570232" w14:textId="77777777">
        <w:tc>
          <w:tcPr>
            <w:tcW w:w="3360" w:type="dxa"/>
          </w:tcPr>
          <w:p w14:paraId="033B84F4" w14:textId="77777777" w:rsidR="0008009C" w:rsidRDefault="00000000">
            <w:pPr>
              <w:rPr>
                <w:rFonts w:hint="eastAsia"/>
              </w:rPr>
            </w:pPr>
            <w:r>
              <w:t>POST</w:t>
            </w:r>
          </w:p>
        </w:tc>
        <w:tc>
          <w:tcPr>
            <w:tcW w:w="3360" w:type="dxa"/>
          </w:tcPr>
          <w:p w14:paraId="1D682E01" w14:textId="77777777" w:rsidR="0008009C" w:rsidRDefault="00000000">
            <w:pPr>
              <w:rPr>
                <w:rFonts w:hint="eastAsia"/>
              </w:rPr>
            </w:pPr>
            <w:r>
              <w:t>/api/disputes</w:t>
            </w:r>
          </w:p>
        </w:tc>
        <w:tc>
          <w:tcPr>
            <w:tcW w:w="3360" w:type="dxa"/>
          </w:tcPr>
          <w:p w14:paraId="40B99A08" w14:textId="77777777" w:rsidR="0008009C" w:rsidRDefault="00000000">
            <w:pPr>
              <w:rPr>
                <w:rFonts w:hint="eastAsia"/>
              </w:rPr>
            </w:pPr>
            <w:r>
              <w:t>Raise dispute</w:t>
            </w:r>
          </w:p>
        </w:tc>
      </w:tr>
      <w:tr w:rsidR="0008009C" w14:paraId="531FD49B" w14:textId="77777777">
        <w:tc>
          <w:tcPr>
            <w:tcW w:w="3360" w:type="dxa"/>
          </w:tcPr>
          <w:p w14:paraId="43FBF11C" w14:textId="77777777" w:rsidR="0008009C" w:rsidRDefault="00000000">
            <w:pPr>
              <w:rPr>
                <w:rFonts w:hint="eastAsia"/>
              </w:rPr>
            </w:pPr>
            <w:r>
              <w:t>PUT</w:t>
            </w:r>
          </w:p>
        </w:tc>
        <w:tc>
          <w:tcPr>
            <w:tcW w:w="3360" w:type="dxa"/>
          </w:tcPr>
          <w:p w14:paraId="335D9ACF" w14:textId="77777777" w:rsidR="0008009C" w:rsidRDefault="00000000">
            <w:pPr>
              <w:rPr>
                <w:rFonts w:hint="eastAsia"/>
              </w:rPr>
            </w:pPr>
            <w:r>
              <w:t>/api/disputes/{id}/resolve</w:t>
            </w:r>
          </w:p>
        </w:tc>
        <w:tc>
          <w:tcPr>
            <w:tcW w:w="3360" w:type="dxa"/>
          </w:tcPr>
          <w:p w14:paraId="2908D6A9" w14:textId="77777777" w:rsidR="0008009C" w:rsidRDefault="00000000">
            <w:pPr>
              <w:rPr>
                <w:rFonts w:hint="eastAsia"/>
              </w:rPr>
            </w:pPr>
            <w:r>
              <w:t>Admin resolves dispute</w:t>
            </w:r>
          </w:p>
        </w:tc>
      </w:tr>
    </w:tbl>
    <w:p w14:paraId="072C1587" w14:textId="77777777" w:rsidR="0008009C" w:rsidRDefault="00000000">
      <w:pPr>
        <w:pStyle w:val="Heading1"/>
      </w:pPr>
      <w:r>
        <w:t>13. Authentication &amp; Security</w:t>
      </w:r>
    </w:p>
    <w:p w14:paraId="4142A001" w14:textId="77777777" w:rsidR="0008009C" w:rsidRDefault="00000000">
      <w:pPr>
        <w:pStyle w:val="ListBullet"/>
        <w:rPr>
          <w:rFonts w:hint="eastAsia"/>
        </w:rPr>
      </w:pPr>
      <w:r>
        <w:t>JWT-based stateless authentication</w:t>
      </w:r>
    </w:p>
    <w:p w14:paraId="3401168A" w14:textId="77777777" w:rsidR="0008009C" w:rsidRDefault="00000000">
      <w:pPr>
        <w:pStyle w:val="ListBullet"/>
        <w:rPr>
          <w:rFonts w:hint="eastAsia"/>
        </w:rPr>
      </w:pPr>
      <w:r>
        <w:t>Role-based access: Candidate, Employer, Admin</w:t>
      </w:r>
    </w:p>
    <w:p w14:paraId="28CA6D3F" w14:textId="77777777" w:rsidR="0008009C" w:rsidRDefault="00000000">
      <w:pPr>
        <w:pStyle w:val="ListBullet"/>
        <w:rPr>
          <w:rFonts w:hint="eastAsia"/>
        </w:rPr>
      </w:pPr>
      <w:r>
        <w:t>BCrypt password hashing</w:t>
      </w:r>
    </w:p>
    <w:p w14:paraId="78CDDDCE" w14:textId="77777777" w:rsidR="0008009C" w:rsidRDefault="00000000">
      <w:pPr>
        <w:pStyle w:val="ListBullet"/>
        <w:rPr>
          <w:rFonts w:hint="eastAsia"/>
        </w:rPr>
      </w:pPr>
      <w:r>
        <w:t>Bean Validation for request payloads</w:t>
      </w:r>
    </w:p>
    <w:p w14:paraId="0CC31276" w14:textId="77777777" w:rsidR="0008009C" w:rsidRDefault="00000000">
      <w:pPr>
        <w:pStyle w:val="ListBullet"/>
        <w:rPr>
          <w:rFonts w:hint="eastAsia"/>
        </w:rPr>
      </w:pPr>
      <w:r>
        <w:t>CORS restricted to approved frontend origins</w:t>
      </w:r>
    </w:p>
    <w:p w14:paraId="32A7FEA0" w14:textId="77777777" w:rsidR="0008009C" w:rsidRDefault="00000000">
      <w:pPr>
        <w:pStyle w:val="ListBullet"/>
        <w:rPr>
          <w:rFonts w:hint="eastAsia"/>
        </w:rPr>
      </w:pPr>
      <w:r>
        <w:t>HTTPS in deployment</w:t>
      </w:r>
    </w:p>
    <w:p w14:paraId="71E01E15" w14:textId="77777777" w:rsidR="0008009C" w:rsidRDefault="00000000">
      <w:pPr>
        <w:pStyle w:val="ListBullet"/>
        <w:rPr>
          <w:rFonts w:hint="eastAsia"/>
        </w:rPr>
      </w:pPr>
      <w:r>
        <w:t>No secrets in Git</w:t>
      </w:r>
    </w:p>
    <w:p w14:paraId="3DEF034A" w14:textId="77777777" w:rsidR="0008009C" w:rsidRDefault="00000000">
      <w:pPr>
        <w:pStyle w:val="ListBullet"/>
        <w:rPr>
          <w:rFonts w:hint="eastAsia"/>
        </w:rPr>
      </w:pPr>
      <w:r>
        <w:t>Environment variables for DB credentials, JWT secret and external API tokens</w:t>
      </w:r>
    </w:p>
    <w:p w14:paraId="155E0ADF" w14:textId="77777777" w:rsidR="0008009C" w:rsidRDefault="00000000">
      <w:pPr>
        <w:pStyle w:val="ListBullet"/>
        <w:rPr>
          <w:rFonts w:hint="eastAsia"/>
        </w:rPr>
      </w:pPr>
      <w:r>
        <w:t>Centralized exception handling</w:t>
      </w:r>
    </w:p>
    <w:p w14:paraId="53D3D072" w14:textId="77777777" w:rsidR="0008009C" w:rsidRDefault="00000000">
      <w:pPr>
        <w:pStyle w:val="ListBullet"/>
        <w:rPr>
          <w:rFonts w:hint="eastAsia"/>
        </w:rPr>
      </w:pPr>
      <w:r>
        <w:t>Audit sensitive admin actions</w:t>
      </w:r>
    </w:p>
    <w:p w14:paraId="7FF09188" w14:textId="77777777" w:rsidR="0008009C" w:rsidRDefault="00000000">
      <w:pPr>
        <w:rPr>
          <w:rFonts w:hint="eastAsia"/>
        </w:rPr>
      </w:pPr>
      <w:r>
        <w:lastRenderedPageBreak/>
        <w:t>These principles align with the source deck's security and privacy section, including JWT, BCrypt, validation and consent-driven visibility. fileciteturn0file0L238-L248</w:t>
      </w:r>
    </w:p>
    <w:p w14:paraId="4B0C12BB" w14:textId="77777777" w:rsidR="0008009C" w:rsidRDefault="00000000">
      <w:pPr>
        <w:pStyle w:val="Heading1"/>
      </w:pPr>
      <w:r>
        <w:t>14. Privacy &amp; Consent</w:t>
      </w:r>
    </w:p>
    <w:p w14:paraId="29376162" w14:textId="77777777" w:rsidR="0008009C" w:rsidRDefault="00000000">
      <w:pPr>
        <w:pStyle w:val="ListBullet"/>
        <w:rPr>
          <w:rFonts w:hint="eastAsia"/>
        </w:rPr>
      </w:pPr>
      <w:r>
        <w:t>Talent Passports should be private by default.</w:t>
      </w:r>
    </w:p>
    <w:p w14:paraId="4C9FB116" w14:textId="77777777" w:rsidR="0008009C" w:rsidRDefault="00000000">
      <w:pPr>
        <w:pStyle w:val="ListBullet"/>
        <w:rPr>
          <w:rFonts w:hint="eastAsia"/>
        </w:rPr>
      </w:pPr>
      <w:r>
        <w:t>Candidate chooses whether to become discoverable.</w:t>
      </w:r>
    </w:p>
    <w:p w14:paraId="25597395" w14:textId="77777777" w:rsidR="0008009C" w:rsidRDefault="00000000">
      <w:pPr>
        <w:pStyle w:val="ListBullet"/>
        <w:rPr>
          <w:rFonts w:hint="eastAsia"/>
        </w:rPr>
      </w:pPr>
      <w:r>
        <w:t>Employer receives only information permitted by visibility rules.</w:t>
      </w:r>
    </w:p>
    <w:p w14:paraId="73B3E5C1" w14:textId="77777777" w:rsidR="0008009C" w:rsidRDefault="00000000">
      <w:pPr>
        <w:pStyle w:val="ListBullet"/>
        <w:rPr>
          <w:rFonts w:hint="eastAsia"/>
        </w:rPr>
      </w:pPr>
      <w:r>
        <w:t>Candidate can accept, decline or negotiate an invitation.</w:t>
      </w:r>
    </w:p>
    <w:p w14:paraId="57821A05" w14:textId="77777777" w:rsidR="0008009C" w:rsidRDefault="00000000">
      <w:pPr>
        <w:pStyle w:val="ListBullet"/>
        <w:rPr>
          <w:rFonts w:hint="eastAsia"/>
        </w:rPr>
      </w:pPr>
      <w:r>
        <w:t>Provide account/data deletion controls in the MVP where feasible.</w:t>
      </w:r>
    </w:p>
    <w:p w14:paraId="352D03DD" w14:textId="77777777" w:rsidR="0008009C" w:rsidRDefault="00000000">
      <w:pPr>
        <w:pStyle w:val="ListBullet"/>
        <w:rPr>
          <w:rFonts w:hint="eastAsia"/>
        </w:rPr>
      </w:pPr>
      <w:r>
        <w:t>Avoid storing unnecessary personal data.</w:t>
      </w:r>
    </w:p>
    <w:p w14:paraId="1AFA0B28" w14:textId="77777777" w:rsidR="0008009C" w:rsidRDefault="00000000">
      <w:pPr>
        <w:pStyle w:val="ListBullet"/>
        <w:rPr>
          <w:rFonts w:hint="eastAsia"/>
        </w:rPr>
      </w:pPr>
      <w:r>
        <w:t>Do not expose private profile fields through public endpoints.</w:t>
      </w:r>
    </w:p>
    <w:p w14:paraId="058AB728" w14:textId="77777777" w:rsidR="0008009C" w:rsidRDefault="00000000">
      <w:pPr>
        <w:rPr>
          <w:rFonts w:hint="eastAsia"/>
        </w:rPr>
      </w:pPr>
      <w:r>
        <w:t>The source concept explicitly calls for opt-in visibility and platform-level consent before sharing. fileciteturn0file0L247-L269</w:t>
      </w:r>
    </w:p>
    <w:p w14:paraId="35A120CB" w14:textId="77777777" w:rsidR="0008009C" w:rsidRDefault="00000000">
      <w:pPr>
        <w:pStyle w:val="Heading1"/>
      </w:pPr>
      <w:r>
        <w:t>15. Responsible AI / Matching Governance</w:t>
      </w:r>
    </w:p>
    <w:p w14:paraId="0173EC7C" w14:textId="77777777" w:rsidR="0008009C" w:rsidRDefault="00000000">
      <w:pPr>
        <w:pStyle w:val="ListBullet"/>
        <w:rPr>
          <w:rFonts w:hint="eastAsia"/>
        </w:rPr>
      </w:pPr>
      <w:r>
        <w:t>Keep the MVP rule-based and explainable.</w:t>
      </w:r>
    </w:p>
    <w:p w14:paraId="5743F144" w14:textId="77777777" w:rsidR="0008009C" w:rsidRDefault="00000000">
      <w:pPr>
        <w:pStyle w:val="ListBullet"/>
        <w:rPr>
          <w:rFonts w:hint="eastAsia"/>
        </w:rPr>
      </w:pPr>
      <w:r>
        <w:t>Avoid structural penalties for candidates without paid credentials.</w:t>
      </w:r>
    </w:p>
    <w:p w14:paraId="648B9B96" w14:textId="77777777" w:rsidR="0008009C" w:rsidRDefault="00000000">
      <w:pPr>
        <w:pStyle w:val="ListBullet"/>
        <w:rPr>
          <w:rFonts w:hint="eastAsia"/>
        </w:rPr>
      </w:pPr>
      <w:r>
        <w:t>Cap certification/internship contribution as defined in the concept.</w:t>
      </w:r>
    </w:p>
    <w:p w14:paraId="5ADCC5A6" w14:textId="77777777" w:rsidR="0008009C" w:rsidRDefault="00000000">
      <w:pPr>
        <w:pStyle w:val="ListBullet"/>
        <w:rPr>
          <w:rFonts w:hint="eastAsia"/>
        </w:rPr>
      </w:pPr>
      <w:r>
        <w:t>Expose per-skill evidence and score components.</w:t>
      </w:r>
    </w:p>
    <w:p w14:paraId="62974A51" w14:textId="77777777" w:rsidR="0008009C" w:rsidRDefault="00000000">
      <w:pPr>
        <w:pStyle w:val="ListBullet"/>
        <w:rPr>
          <w:rFonts w:hint="eastAsia"/>
        </w:rPr>
      </w:pPr>
      <w:r>
        <w:t>Run pre-pilot fairness/bias checks on synthetic or test data.</w:t>
      </w:r>
    </w:p>
    <w:p w14:paraId="610AFD89" w14:textId="77777777" w:rsidR="0008009C" w:rsidRDefault="00000000">
      <w:pPr>
        <w:pStyle w:val="ListBullet"/>
        <w:rPr>
          <w:rFonts w:hint="eastAsia"/>
        </w:rPr>
      </w:pPr>
      <w:r>
        <w:t>Document model limitations and avoid claiming that the score predicts hiring success.</w:t>
      </w:r>
    </w:p>
    <w:p w14:paraId="7DAD5120" w14:textId="77777777" w:rsidR="0008009C" w:rsidRDefault="00000000">
      <w:pPr>
        <w:rPr>
          <w:rFonts w:hint="eastAsia"/>
        </w:rPr>
      </w:pPr>
      <w:r>
        <w:t>The supplied deck labels this section 'Responsible AI' and proposes bias auditing before launch. fileciteturn0file0L256-L269</w:t>
      </w:r>
    </w:p>
    <w:p w14:paraId="7D0E2917" w14:textId="77777777" w:rsidR="0008009C" w:rsidRDefault="00000000">
      <w:pPr>
        <w:pStyle w:val="Heading1"/>
      </w:pPr>
      <w:r>
        <w:t>16. What to Use vs What Not to Use</w:t>
      </w:r>
    </w:p>
    <w:tbl>
      <w:tblPr>
        <w:tblStyle w:val="TableGrid"/>
        <w:tblW w:w="0" w:type="auto"/>
        <w:tblLook w:val="04A0" w:firstRow="1" w:lastRow="0" w:firstColumn="1" w:lastColumn="0" w:noHBand="0" w:noVBand="1"/>
      </w:tblPr>
      <w:tblGrid>
        <w:gridCol w:w="5040"/>
        <w:gridCol w:w="5040"/>
      </w:tblGrid>
      <w:tr w:rsidR="0008009C" w14:paraId="644576EB" w14:textId="77777777">
        <w:tc>
          <w:tcPr>
            <w:tcW w:w="5040" w:type="dxa"/>
          </w:tcPr>
          <w:p w14:paraId="234B49EC" w14:textId="77777777" w:rsidR="0008009C" w:rsidRDefault="00000000">
            <w:pPr>
              <w:rPr>
                <w:rFonts w:hint="eastAsia"/>
              </w:rPr>
            </w:pPr>
            <w:r>
              <w:t>Use</w:t>
            </w:r>
          </w:p>
        </w:tc>
        <w:tc>
          <w:tcPr>
            <w:tcW w:w="5040" w:type="dxa"/>
          </w:tcPr>
          <w:p w14:paraId="1A5FB23C" w14:textId="77777777" w:rsidR="0008009C" w:rsidRDefault="00000000">
            <w:pPr>
              <w:rPr>
                <w:rFonts w:hint="eastAsia"/>
              </w:rPr>
            </w:pPr>
            <w:r>
              <w:t>Avoid / Restrict</w:t>
            </w:r>
          </w:p>
        </w:tc>
      </w:tr>
      <w:tr w:rsidR="0008009C" w14:paraId="3E884ECA" w14:textId="77777777">
        <w:tc>
          <w:tcPr>
            <w:tcW w:w="5040" w:type="dxa"/>
          </w:tcPr>
          <w:p w14:paraId="57F00E61" w14:textId="77777777" w:rsidR="0008009C" w:rsidRDefault="00000000">
            <w:pPr>
              <w:rPr>
                <w:rFonts w:hint="eastAsia"/>
              </w:rPr>
            </w:pPr>
            <w:r>
              <w:t>React for main candidate/employer UI</w:t>
            </w:r>
          </w:p>
        </w:tc>
        <w:tc>
          <w:tcPr>
            <w:tcW w:w="5040" w:type="dxa"/>
          </w:tcPr>
          <w:p w14:paraId="2F64867E" w14:textId="77777777" w:rsidR="0008009C" w:rsidRDefault="00000000">
            <w:pPr>
              <w:rPr>
                <w:rFonts w:hint="eastAsia"/>
              </w:rPr>
            </w:pPr>
            <w:r>
              <w:t>JSP pages for the main UI when React is selected</w:t>
            </w:r>
          </w:p>
        </w:tc>
      </w:tr>
      <w:tr w:rsidR="0008009C" w14:paraId="6D08CB13" w14:textId="77777777">
        <w:tc>
          <w:tcPr>
            <w:tcW w:w="5040" w:type="dxa"/>
          </w:tcPr>
          <w:p w14:paraId="0E436C02" w14:textId="77777777" w:rsidR="0008009C" w:rsidRDefault="00000000">
            <w:pPr>
              <w:rPr>
                <w:rFonts w:hint="eastAsia"/>
              </w:rPr>
            </w:pPr>
            <w:r>
              <w:t>Spring Boot REST APIs</w:t>
            </w:r>
          </w:p>
        </w:tc>
        <w:tc>
          <w:tcPr>
            <w:tcW w:w="5040" w:type="dxa"/>
          </w:tcPr>
          <w:p w14:paraId="4B934D49" w14:textId="77777777" w:rsidR="0008009C" w:rsidRDefault="00000000">
            <w:pPr>
              <w:rPr>
                <w:rFonts w:hint="eastAsia"/>
              </w:rPr>
            </w:pPr>
            <w:r>
              <w:t>Servlet/JSP controllers for core business logic</w:t>
            </w:r>
          </w:p>
        </w:tc>
      </w:tr>
      <w:tr w:rsidR="0008009C" w14:paraId="78841126" w14:textId="77777777">
        <w:tc>
          <w:tcPr>
            <w:tcW w:w="5040" w:type="dxa"/>
          </w:tcPr>
          <w:p w14:paraId="056384C7" w14:textId="77777777" w:rsidR="0008009C" w:rsidRDefault="00000000">
            <w:pPr>
              <w:rPr>
                <w:rFonts w:hint="eastAsia"/>
              </w:rPr>
            </w:pPr>
            <w:r>
              <w:t>MongoRepository / MongoTemplate</w:t>
            </w:r>
          </w:p>
        </w:tc>
        <w:tc>
          <w:tcPr>
            <w:tcW w:w="5040" w:type="dxa"/>
          </w:tcPr>
          <w:p w14:paraId="55E976EC" w14:textId="77777777" w:rsidR="0008009C" w:rsidRDefault="00000000">
            <w:pPr>
              <w:rPr>
                <w:rFonts w:hint="eastAsia"/>
              </w:rPr>
            </w:pPr>
            <w:r>
              <w:t>JDBC/SQL DAOs for MongoDB</w:t>
            </w:r>
          </w:p>
        </w:tc>
      </w:tr>
      <w:tr w:rsidR="0008009C" w14:paraId="4B31E374" w14:textId="77777777">
        <w:tc>
          <w:tcPr>
            <w:tcW w:w="5040" w:type="dxa"/>
          </w:tcPr>
          <w:p w14:paraId="7D92E1B3" w14:textId="77777777" w:rsidR="0008009C" w:rsidRDefault="00000000">
            <w:pPr>
              <w:rPr>
                <w:rFonts w:hint="eastAsia"/>
              </w:rPr>
            </w:pPr>
            <w:r>
              <w:t>DTOs</w:t>
            </w:r>
          </w:p>
        </w:tc>
        <w:tc>
          <w:tcPr>
            <w:tcW w:w="5040" w:type="dxa"/>
          </w:tcPr>
          <w:p w14:paraId="06E99CD2" w14:textId="77777777" w:rsidR="0008009C" w:rsidRDefault="00000000">
            <w:pPr>
              <w:rPr>
                <w:rFonts w:hint="eastAsia"/>
              </w:rPr>
            </w:pPr>
            <w:r>
              <w:t>Returning Mongo entities directly</w:t>
            </w:r>
          </w:p>
        </w:tc>
      </w:tr>
      <w:tr w:rsidR="0008009C" w14:paraId="47C4720F" w14:textId="77777777">
        <w:tc>
          <w:tcPr>
            <w:tcW w:w="5040" w:type="dxa"/>
          </w:tcPr>
          <w:p w14:paraId="53EFB7B3" w14:textId="77777777" w:rsidR="0008009C" w:rsidRDefault="00000000">
            <w:pPr>
              <w:rPr>
                <w:rFonts w:hint="eastAsia"/>
              </w:rPr>
            </w:pPr>
            <w:r>
              <w:t>Service layer</w:t>
            </w:r>
          </w:p>
        </w:tc>
        <w:tc>
          <w:tcPr>
            <w:tcW w:w="5040" w:type="dxa"/>
          </w:tcPr>
          <w:p w14:paraId="2E6730B6" w14:textId="77777777" w:rsidR="0008009C" w:rsidRDefault="00000000">
            <w:pPr>
              <w:rPr>
                <w:rFonts w:hint="eastAsia"/>
              </w:rPr>
            </w:pPr>
            <w:r>
              <w:t>Large business logic blocks inside controllers</w:t>
            </w:r>
          </w:p>
        </w:tc>
      </w:tr>
      <w:tr w:rsidR="0008009C" w14:paraId="4C79727B" w14:textId="77777777">
        <w:tc>
          <w:tcPr>
            <w:tcW w:w="5040" w:type="dxa"/>
          </w:tcPr>
          <w:p w14:paraId="56588F47" w14:textId="77777777" w:rsidR="0008009C" w:rsidRDefault="00000000">
            <w:pPr>
              <w:rPr>
                <w:rFonts w:hint="eastAsia"/>
              </w:rPr>
            </w:pPr>
            <w:r>
              <w:t>Environment variables</w:t>
            </w:r>
          </w:p>
        </w:tc>
        <w:tc>
          <w:tcPr>
            <w:tcW w:w="5040" w:type="dxa"/>
          </w:tcPr>
          <w:p w14:paraId="1E7D6ADD" w14:textId="77777777" w:rsidR="0008009C" w:rsidRDefault="00000000">
            <w:pPr>
              <w:rPr>
                <w:rFonts w:hint="eastAsia"/>
              </w:rPr>
            </w:pPr>
            <w:r>
              <w:t>Hard-coded passwords/secrets</w:t>
            </w:r>
          </w:p>
        </w:tc>
      </w:tr>
      <w:tr w:rsidR="0008009C" w14:paraId="13EDA98C" w14:textId="77777777">
        <w:tc>
          <w:tcPr>
            <w:tcW w:w="5040" w:type="dxa"/>
          </w:tcPr>
          <w:p w14:paraId="6A29BC7C" w14:textId="77777777" w:rsidR="0008009C" w:rsidRDefault="00000000">
            <w:pPr>
              <w:rPr>
                <w:rFonts w:hint="eastAsia"/>
              </w:rPr>
            </w:pPr>
            <w:r>
              <w:t>Postman + automated tests</w:t>
            </w:r>
          </w:p>
        </w:tc>
        <w:tc>
          <w:tcPr>
            <w:tcW w:w="5040" w:type="dxa"/>
          </w:tcPr>
          <w:p w14:paraId="5E30DF26" w14:textId="77777777" w:rsidR="0008009C" w:rsidRDefault="00000000">
            <w:pPr>
              <w:rPr>
                <w:rFonts w:hint="eastAsia"/>
              </w:rPr>
            </w:pPr>
            <w:r>
              <w:t>Only manual browser testing</w:t>
            </w:r>
          </w:p>
        </w:tc>
      </w:tr>
      <w:tr w:rsidR="0008009C" w14:paraId="3F45659E" w14:textId="77777777">
        <w:tc>
          <w:tcPr>
            <w:tcW w:w="5040" w:type="dxa"/>
          </w:tcPr>
          <w:p w14:paraId="1F8E1330" w14:textId="77777777" w:rsidR="0008009C" w:rsidRDefault="00000000">
            <w:pPr>
              <w:rPr>
                <w:rFonts w:hint="eastAsia"/>
              </w:rPr>
            </w:pPr>
            <w:r>
              <w:t>Git branches/commits</w:t>
            </w:r>
          </w:p>
        </w:tc>
        <w:tc>
          <w:tcPr>
            <w:tcW w:w="5040" w:type="dxa"/>
          </w:tcPr>
          <w:p w14:paraId="2882DC2D" w14:textId="77777777" w:rsidR="0008009C" w:rsidRDefault="00000000">
            <w:pPr>
              <w:rPr>
                <w:rFonts w:hint="eastAsia"/>
              </w:rPr>
            </w:pPr>
            <w:r>
              <w:t>Keeping the whole project in one unstructured folder</w:t>
            </w:r>
          </w:p>
        </w:tc>
      </w:tr>
    </w:tbl>
    <w:p w14:paraId="64582BDF" w14:textId="77777777" w:rsidR="0008009C" w:rsidRDefault="00000000">
      <w:pPr>
        <w:pStyle w:val="Heading1"/>
      </w:pPr>
      <w:r>
        <w:t>17. Optional Admin Portal Clarification</w:t>
      </w:r>
    </w:p>
    <w:p w14:paraId="2598032C" w14:textId="77777777" w:rsidR="0008009C" w:rsidRDefault="00000000">
      <w:pPr>
        <w:rPr>
          <w:rFonts w:hint="eastAsia"/>
        </w:rPr>
      </w:pPr>
      <w:r>
        <w:t>The supplied deck lists 'MongoDB + JSP/Servlet' for a separate admin portal. fileciteturn0file0L219-L223</w:t>
      </w:r>
    </w:p>
    <w:p w14:paraId="53BE7DCF" w14:textId="77777777" w:rsidR="0008009C" w:rsidRDefault="00000000">
      <w:pPr>
        <w:rPr>
          <w:rFonts w:hint="eastAsia"/>
        </w:rPr>
      </w:pPr>
      <w:r>
        <w:t xml:space="preserve">Recommended academic interpretation: React remains the primary candidate/employer frontend. If the faculty specifically requires JSP/Servlet practice, keep it isolated as an admin portal rather than mixing JSP into the </w:t>
      </w:r>
      <w:r>
        <w:lastRenderedPageBreak/>
        <w:t>React application. The admin portal can consume secured REST APIs or be implemented as a separate module with carefully controlled access.</w:t>
      </w:r>
    </w:p>
    <w:p w14:paraId="4DED4B56" w14:textId="77777777" w:rsidR="0008009C" w:rsidRDefault="00000000">
      <w:pPr>
        <w:rPr>
          <w:rFonts w:hint="eastAsia"/>
        </w:rPr>
      </w:pPr>
      <w:r>
        <w:t>If JSP/Servlet is not a course requirement, it can be omitted to reduce complexity and keep the architecture consistently React + Spring Boot + MongoDB.</w:t>
      </w:r>
    </w:p>
    <w:p w14:paraId="236FF39E" w14:textId="77777777" w:rsidR="0008009C" w:rsidRDefault="00000000">
      <w:pPr>
        <w:pStyle w:val="Heading1"/>
      </w:pPr>
      <w:r>
        <w:t>18. Candidate Workflow</w:t>
      </w:r>
    </w:p>
    <w:p w14:paraId="18E1B1EB" w14:textId="77777777" w:rsidR="0008009C" w:rsidRDefault="00000000">
      <w:pPr>
        <w:pStyle w:val="ListBullet"/>
        <w:rPr>
          <w:rFonts w:hint="eastAsia"/>
        </w:rPr>
      </w:pPr>
      <w:r>
        <w:t>Register → verify email/account → complete Passport → add skills/projects/evidence → set availability → set visibility → become discoverable → receive invitation → view score breakdown → accept/decline/negotiate → message employer.</w:t>
      </w:r>
    </w:p>
    <w:p w14:paraId="25733CB8" w14:textId="77777777" w:rsidR="0008009C" w:rsidRDefault="00000000">
      <w:pPr>
        <w:rPr>
          <w:rFonts w:hint="eastAsia"/>
        </w:rPr>
      </w:pPr>
      <w:r>
        <w:t>Post-match extension: after acceptance, the candidate enters the Project Workspace, receives milestone assignments, submits versioned deliverables, tracks project health, and receives milestone-linked payments after approval.</w:t>
      </w:r>
    </w:p>
    <w:p w14:paraId="50ED2919" w14:textId="77777777" w:rsidR="0008009C" w:rsidRDefault="00000000">
      <w:pPr>
        <w:pStyle w:val="Heading1"/>
      </w:pPr>
      <w:r>
        <w:t>19. Employer Workflow</w:t>
      </w:r>
    </w:p>
    <w:p w14:paraId="354E7E26" w14:textId="77777777" w:rsidR="0008009C" w:rsidRDefault="00000000">
      <w:pPr>
        <w:pStyle w:val="ListBullet"/>
        <w:rPr>
          <w:rFonts w:hint="eastAsia"/>
        </w:rPr>
      </w:pPr>
      <w:r>
        <w:t>Register → complete employer profile → create opportunity → define required/preferred skills → discover candidates → filter/re-rank → inspect match explanation → send invitation → candidate response → message → close opportunity.</w:t>
      </w:r>
    </w:p>
    <w:p w14:paraId="1F4A3805" w14:textId="77777777" w:rsidR="0008009C" w:rsidRDefault="00000000">
      <w:pPr>
        <w:rPr>
          <w:rFonts w:hint="eastAsia"/>
        </w:rPr>
      </w:pPr>
      <w:r>
        <w:t>Post-match extension: the employer defines milestones and budget weights, funds escrow, reviews deliverable versions, releases approved milestone payments, can publish paid Challenges, and may raise/resolve disputes through the governed workflow.</w:t>
      </w:r>
    </w:p>
    <w:p w14:paraId="7D53E4D7" w14:textId="77777777" w:rsidR="0008009C" w:rsidRDefault="00000000">
      <w:pPr>
        <w:pStyle w:val="Heading1"/>
      </w:pPr>
      <w:r>
        <w:t>20. Admin Workflow</w:t>
      </w:r>
    </w:p>
    <w:p w14:paraId="167F01D2" w14:textId="77777777" w:rsidR="0008009C" w:rsidRDefault="00000000">
      <w:pPr>
        <w:pStyle w:val="ListBullet"/>
        <w:rPr>
          <w:rFonts w:hint="eastAsia"/>
        </w:rPr>
      </w:pPr>
      <w:r>
        <w:t>Admin login → dashboard → review users/opportunities → inspect verification/moderation issues → take action → record audit event → monitor metrics → review matching/bias test results.</w:t>
      </w:r>
    </w:p>
    <w:p w14:paraId="2175968E" w14:textId="77777777" w:rsidR="0008009C" w:rsidRDefault="00000000">
      <w:pPr>
        <w:rPr>
          <w:rFonts w:hint="eastAsia"/>
        </w:rPr>
      </w:pPr>
      <w:r>
        <w:t>Post-match extension: admins monitor project health, escrow/dispute states, challenge moderation, evidence trails and audit events.</w:t>
      </w:r>
    </w:p>
    <w:p w14:paraId="371D8114" w14:textId="77777777" w:rsidR="0008009C" w:rsidRDefault="00000000">
      <w:pPr>
        <w:pStyle w:val="Heading1"/>
      </w:pPr>
      <w:r>
        <w:t>21. Testing Strategy</w:t>
      </w:r>
    </w:p>
    <w:tbl>
      <w:tblPr>
        <w:tblStyle w:val="TableGrid"/>
        <w:tblW w:w="0" w:type="auto"/>
        <w:tblLook w:val="04A0" w:firstRow="1" w:lastRow="0" w:firstColumn="1" w:lastColumn="0" w:noHBand="0" w:noVBand="1"/>
      </w:tblPr>
      <w:tblGrid>
        <w:gridCol w:w="5040"/>
        <w:gridCol w:w="5111"/>
      </w:tblGrid>
      <w:tr w:rsidR="0008009C" w14:paraId="596A9E9C" w14:textId="77777777">
        <w:tc>
          <w:tcPr>
            <w:tcW w:w="5040" w:type="dxa"/>
          </w:tcPr>
          <w:p w14:paraId="01EDBEA7" w14:textId="77777777" w:rsidR="0008009C" w:rsidRDefault="00000000">
            <w:pPr>
              <w:rPr>
                <w:rFonts w:hint="eastAsia"/>
              </w:rPr>
            </w:pPr>
            <w:r>
              <w:t>Test level</w:t>
            </w:r>
          </w:p>
        </w:tc>
        <w:tc>
          <w:tcPr>
            <w:tcW w:w="5040" w:type="dxa"/>
          </w:tcPr>
          <w:p w14:paraId="18B7ACBD" w14:textId="77777777" w:rsidR="0008009C" w:rsidRDefault="00000000">
            <w:pPr>
              <w:rPr>
                <w:rFonts w:hint="eastAsia"/>
              </w:rPr>
            </w:pPr>
            <w:r>
              <w:t>Examples</w:t>
            </w:r>
          </w:p>
        </w:tc>
      </w:tr>
      <w:tr w:rsidR="0008009C" w14:paraId="557E27C4" w14:textId="77777777">
        <w:tc>
          <w:tcPr>
            <w:tcW w:w="5040" w:type="dxa"/>
          </w:tcPr>
          <w:p w14:paraId="6A53B03E" w14:textId="77777777" w:rsidR="0008009C" w:rsidRDefault="00000000">
            <w:pPr>
              <w:rPr>
                <w:rFonts w:hint="eastAsia"/>
              </w:rPr>
            </w:pPr>
            <w:r>
              <w:t>Unit</w:t>
            </w:r>
          </w:p>
        </w:tc>
        <w:tc>
          <w:tcPr>
            <w:tcW w:w="5040" w:type="dxa"/>
          </w:tcPr>
          <w:p w14:paraId="279D381B" w14:textId="77777777" w:rsidR="0008009C" w:rsidRDefault="00000000">
            <w:pPr>
              <w:rPr>
                <w:rFonts w:hint="eastAsia"/>
              </w:rPr>
            </w:pPr>
            <w:r>
              <w:t>Matching score, DTO validation, permission rules, service methods</w:t>
            </w:r>
          </w:p>
        </w:tc>
      </w:tr>
      <w:tr w:rsidR="0008009C" w14:paraId="7694A4A2" w14:textId="77777777">
        <w:tc>
          <w:tcPr>
            <w:tcW w:w="5040" w:type="dxa"/>
          </w:tcPr>
          <w:p w14:paraId="63C880BD" w14:textId="77777777" w:rsidR="0008009C" w:rsidRDefault="00000000">
            <w:pPr>
              <w:rPr>
                <w:rFonts w:hint="eastAsia"/>
              </w:rPr>
            </w:pPr>
            <w:r>
              <w:t>Integration</w:t>
            </w:r>
          </w:p>
        </w:tc>
        <w:tc>
          <w:tcPr>
            <w:tcW w:w="5040" w:type="dxa"/>
          </w:tcPr>
          <w:p w14:paraId="1DFFBA23" w14:textId="77777777" w:rsidR="0008009C" w:rsidRDefault="00000000">
            <w:pPr>
              <w:rPr>
                <w:rFonts w:hint="eastAsia"/>
              </w:rPr>
            </w:pPr>
            <w:r>
              <w:t>Controller + service + repository + test MongoDB</w:t>
            </w:r>
          </w:p>
        </w:tc>
      </w:tr>
      <w:tr w:rsidR="0008009C" w14:paraId="02D3A03B" w14:textId="77777777">
        <w:tc>
          <w:tcPr>
            <w:tcW w:w="5040" w:type="dxa"/>
          </w:tcPr>
          <w:p w14:paraId="3F7CC57A" w14:textId="77777777" w:rsidR="0008009C" w:rsidRDefault="00000000">
            <w:pPr>
              <w:rPr>
                <w:rFonts w:hint="eastAsia"/>
              </w:rPr>
            </w:pPr>
            <w:r>
              <w:t>API</w:t>
            </w:r>
          </w:p>
        </w:tc>
        <w:tc>
          <w:tcPr>
            <w:tcW w:w="5040" w:type="dxa"/>
          </w:tcPr>
          <w:p w14:paraId="30B09F14" w14:textId="77777777" w:rsidR="0008009C" w:rsidRDefault="00000000">
            <w:pPr>
              <w:rPr>
                <w:rFonts w:hint="eastAsia"/>
              </w:rPr>
            </w:pPr>
            <w:r>
              <w:t>Postman auth/passport/opportunity/discovery/match/message flows</w:t>
            </w:r>
          </w:p>
        </w:tc>
      </w:tr>
      <w:tr w:rsidR="0008009C" w14:paraId="59EAB246" w14:textId="77777777">
        <w:tc>
          <w:tcPr>
            <w:tcW w:w="5040" w:type="dxa"/>
          </w:tcPr>
          <w:p w14:paraId="0BB6A25F" w14:textId="77777777" w:rsidR="0008009C" w:rsidRDefault="00000000">
            <w:pPr>
              <w:rPr>
                <w:rFonts w:hint="eastAsia"/>
              </w:rPr>
            </w:pPr>
            <w:r>
              <w:t>UI</w:t>
            </w:r>
          </w:p>
        </w:tc>
        <w:tc>
          <w:tcPr>
            <w:tcW w:w="5040" w:type="dxa"/>
          </w:tcPr>
          <w:p w14:paraId="787FCD0F" w14:textId="77777777" w:rsidR="0008009C" w:rsidRDefault="00000000">
            <w:pPr>
              <w:rPr>
                <w:rFonts w:hint="eastAsia"/>
              </w:rPr>
            </w:pPr>
            <w:r>
              <w:t>Login, Passport completion, discovery, invitation, messaging</w:t>
            </w:r>
          </w:p>
        </w:tc>
      </w:tr>
      <w:tr w:rsidR="0008009C" w14:paraId="481C8FAC" w14:textId="77777777">
        <w:tc>
          <w:tcPr>
            <w:tcW w:w="5040" w:type="dxa"/>
          </w:tcPr>
          <w:p w14:paraId="1BC5FF79" w14:textId="77777777" w:rsidR="0008009C" w:rsidRDefault="00000000">
            <w:pPr>
              <w:rPr>
                <w:rFonts w:hint="eastAsia"/>
              </w:rPr>
            </w:pPr>
            <w:r>
              <w:t>Security</w:t>
            </w:r>
          </w:p>
        </w:tc>
        <w:tc>
          <w:tcPr>
            <w:tcW w:w="5040" w:type="dxa"/>
          </w:tcPr>
          <w:p w14:paraId="15E688D8" w14:textId="77777777" w:rsidR="0008009C" w:rsidRDefault="00000000">
            <w:pPr>
              <w:rPr>
                <w:rFonts w:hint="eastAsia"/>
              </w:rPr>
            </w:pPr>
            <w:r>
              <w:t>Invalid JWT, wrong role, hidden passport, malformed payload</w:t>
            </w:r>
          </w:p>
        </w:tc>
      </w:tr>
      <w:tr w:rsidR="0008009C" w14:paraId="14E98822" w14:textId="77777777">
        <w:tc>
          <w:tcPr>
            <w:tcW w:w="5040" w:type="dxa"/>
          </w:tcPr>
          <w:p w14:paraId="0AC0A516" w14:textId="77777777" w:rsidR="0008009C" w:rsidRDefault="00000000">
            <w:pPr>
              <w:rPr>
                <w:rFonts w:hint="eastAsia"/>
              </w:rPr>
            </w:pPr>
            <w:r>
              <w:t>End-to-end</w:t>
            </w:r>
          </w:p>
        </w:tc>
        <w:tc>
          <w:tcPr>
            <w:tcW w:w="5040" w:type="dxa"/>
          </w:tcPr>
          <w:p w14:paraId="1B89EA2D" w14:textId="77777777" w:rsidR="0008009C" w:rsidRDefault="00000000">
            <w:pPr>
              <w:rPr>
                <w:rFonts w:hint="eastAsia"/>
              </w:rPr>
            </w:pPr>
            <w:r>
              <w:t xml:space="preserve">Candidate registration → employer discovery → </w:t>
            </w:r>
            <w:r>
              <w:lastRenderedPageBreak/>
              <w:t>invitation → response</w:t>
            </w:r>
          </w:p>
        </w:tc>
      </w:tr>
    </w:tbl>
    <w:p w14:paraId="5E183446" w14:textId="77777777" w:rsidR="0008009C" w:rsidRDefault="00000000">
      <w:pPr>
        <w:pStyle w:val="Heading1"/>
      </w:pPr>
      <w:r>
        <w:lastRenderedPageBreak/>
        <w:t>22. Deployment / Running Blueprint</w:t>
      </w:r>
    </w:p>
    <w:p w14:paraId="619A5CE9" w14:textId="77777777" w:rsidR="0008009C" w:rsidRDefault="00000000">
      <w:pPr>
        <w:pStyle w:val="ListBullet"/>
        <w:rPr>
          <w:rFonts w:hint="eastAsia"/>
        </w:rPr>
      </w:pPr>
      <w:r>
        <w:t>MongoDB: local MongoDB or MongoDB Atlas.</w:t>
      </w:r>
    </w:p>
    <w:p w14:paraId="79EB3DAB" w14:textId="77777777" w:rsidR="0008009C" w:rsidRDefault="00000000">
      <w:pPr>
        <w:pStyle w:val="ListBullet"/>
        <w:rPr>
          <w:rFonts w:hint="eastAsia"/>
        </w:rPr>
      </w:pPr>
      <w:r>
        <w:t>Backend: configure application.properties or environment variables; run Maven/Spring Boot.</w:t>
      </w:r>
    </w:p>
    <w:p w14:paraId="50A9BFF5" w14:textId="77777777" w:rsidR="0008009C" w:rsidRDefault="00000000">
      <w:pPr>
        <w:pStyle w:val="ListBullet"/>
        <w:rPr>
          <w:rFonts w:hint="eastAsia"/>
        </w:rPr>
      </w:pPr>
      <w:r>
        <w:t>Frontend: install npm dependencies and start React dev server.</w:t>
      </w:r>
    </w:p>
    <w:p w14:paraId="1B35F724" w14:textId="77777777" w:rsidR="0008009C" w:rsidRDefault="00000000">
      <w:pPr>
        <w:pStyle w:val="ListBullet"/>
        <w:rPr>
          <w:rFonts w:hint="eastAsia"/>
        </w:rPr>
      </w:pPr>
      <w:r>
        <w:t>Browser: open frontend URL; React calls backend REST API.</w:t>
      </w:r>
    </w:p>
    <w:p w14:paraId="0056F174" w14:textId="77777777" w:rsidR="0008009C" w:rsidRDefault="00000000">
      <w:pPr>
        <w:pStyle w:val="ListBullet"/>
        <w:rPr>
          <w:rFonts w:hint="eastAsia"/>
        </w:rPr>
      </w:pPr>
      <w:r>
        <w:t>Typical development ports: React 5173 and Spring Boot 8080; configure CORS.</w:t>
      </w:r>
    </w:p>
    <w:p w14:paraId="2279ACA9" w14:textId="77777777" w:rsidR="0008009C" w:rsidRDefault="00000000">
      <w:pPr>
        <w:pStyle w:val="ListBullet"/>
        <w:rPr>
          <w:rFonts w:hint="eastAsia"/>
        </w:rPr>
      </w:pPr>
      <w:r>
        <w:t>Optional Windows start.bat can launch both applications after validating Java, Node and MongoDB availability.</w:t>
      </w:r>
    </w:p>
    <w:p w14:paraId="30E187BE" w14:textId="77777777" w:rsidR="0008009C" w:rsidRDefault="00000000">
      <w:pPr>
        <w:rPr>
          <w:rFonts w:hint="eastAsia"/>
        </w:rPr>
      </w:pPr>
      <w:r>
        <w:t>Port numbers are implementation recommendations, not requirements from the supplied deck.</w:t>
      </w:r>
    </w:p>
    <w:p w14:paraId="57215CAA" w14:textId="77777777" w:rsidR="0008009C" w:rsidRDefault="00000000">
      <w:pPr>
        <w:pStyle w:val="Heading1"/>
      </w:pPr>
      <w:r>
        <w:t>23. start.bat Concept</w:t>
      </w:r>
    </w:p>
    <w:p w14:paraId="35ECBB07" w14:textId="77777777" w:rsidR="0008009C" w:rsidRDefault="00000000">
      <w:pPr>
        <w:rPr>
          <w:rFonts w:hint="eastAsia"/>
        </w:rPr>
      </w:pPr>
      <w:r>
        <w:t>A simple Windows launcher can open two terminal windows: one for the Spring Boot backend and one for the React frontend. It should not contain secrets. A production deployment should use a proper process manager/container rather than relying on a batch file.</w:t>
      </w:r>
    </w:p>
    <w:p w14:paraId="55CFCA24" w14:textId="77777777" w:rsidR="0008009C" w:rsidRDefault="00000000">
      <w:pPr>
        <w:pStyle w:val="Heading1"/>
      </w:pPr>
      <w:r>
        <w:t>24. MVP Scope</w:t>
      </w:r>
    </w:p>
    <w:p w14:paraId="1F8AB5AD" w14:textId="77777777" w:rsidR="0008009C" w:rsidRDefault="00000000">
      <w:pPr>
        <w:rPr>
          <w:rFonts w:hint="eastAsia"/>
        </w:rPr>
      </w:pPr>
      <w:r>
        <w:t>The source deck defines the MVP as registration and Passport builder, employer portal and opportunity posting, rule-based matching, secure messaging and admin oversight. fileciteturn0file0L299-L308</w:t>
      </w:r>
    </w:p>
    <w:p w14:paraId="27686539" w14:textId="77777777" w:rsidR="0008009C" w:rsidRDefault="00000000">
      <w:pPr>
        <w:pStyle w:val="ListBullet"/>
        <w:rPr>
          <w:rFonts w:hint="eastAsia"/>
        </w:rPr>
      </w:pPr>
      <w:r>
        <w:t>Registration + authentication</w:t>
      </w:r>
    </w:p>
    <w:p w14:paraId="6AFFF819" w14:textId="77777777" w:rsidR="0008009C" w:rsidRDefault="00000000">
      <w:pPr>
        <w:pStyle w:val="ListBullet"/>
        <w:rPr>
          <w:rFonts w:hint="eastAsia"/>
        </w:rPr>
      </w:pPr>
      <w:r>
        <w:t>Talent Passport</w:t>
      </w:r>
    </w:p>
    <w:p w14:paraId="78DDC05A" w14:textId="77777777" w:rsidR="0008009C" w:rsidRDefault="00000000">
      <w:pPr>
        <w:pStyle w:val="ListBullet"/>
        <w:rPr>
          <w:rFonts w:hint="eastAsia"/>
        </w:rPr>
      </w:pPr>
      <w:r>
        <w:t>Opportunity CRUD</w:t>
      </w:r>
    </w:p>
    <w:p w14:paraId="6E2944D6" w14:textId="77777777" w:rsidR="0008009C" w:rsidRDefault="00000000">
      <w:pPr>
        <w:pStyle w:val="ListBullet"/>
        <w:rPr>
          <w:rFonts w:hint="eastAsia"/>
        </w:rPr>
      </w:pPr>
      <w:r>
        <w:t>Discovery search/filter</w:t>
      </w:r>
    </w:p>
    <w:p w14:paraId="4042C798" w14:textId="77777777" w:rsidR="0008009C" w:rsidRDefault="00000000">
      <w:pPr>
        <w:pStyle w:val="ListBullet"/>
        <w:rPr>
          <w:rFonts w:hint="eastAsia"/>
        </w:rPr>
      </w:pPr>
      <w:r>
        <w:t>Rule-based matching</w:t>
      </w:r>
    </w:p>
    <w:p w14:paraId="5CEFE3D0" w14:textId="77777777" w:rsidR="0008009C" w:rsidRDefault="00000000">
      <w:pPr>
        <w:pStyle w:val="ListBullet"/>
        <w:rPr>
          <w:rFonts w:hint="eastAsia"/>
        </w:rPr>
      </w:pPr>
      <w:r>
        <w:t>Explainable match report</w:t>
      </w:r>
    </w:p>
    <w:p w14:paraId="7A039B58" w14:textId="77777777" w:rsidR="0008009C" w:rsidRDefault="00000000">
      <w:pPr>
        <w:pStyle w:val="ListBullet"/>
        <w:rPr>
          <w:rFonts w:hint="eastAsia"/>
        </w:rPr>
      </w:pPr>
      <w:r>
        <w:t>Invitation + messaging</w:t>
      </w:r>
    </w:p>
    <w:p w14:paraId="776B77AD" w14:textId="77777777" w:rsidR="0008009C" w:rsidRDefault="00000000">
      <w:pPr>
        <w:pStyle w:val="ListBullet"/>
        <w:rPr>
          <w:rFonts w:hint="eastAsia"/>
        </w:rPr>
      </w:pPr>
      <w:r>
        <w:t>Admin oversight</w:t>
      </w:r>
    </w:p>
    <w:p w14:paraId="70DB19A9" w14:textId="77777777" w:rsidR="0008009C" w:rsidRDefault="00000000">
      <w:pPr>
        <w:pStyle w:val="ListBullet"/>
        <w:rPr>
          <w:rFonts w:hint="eastAsia"/>
        </w:rPr>
      </w:pPr>
      <w:r>
        <w:t>Post-Match Governance: Project Workspace + Milestone Tracker</w:t>
      </w:r>
    </w:p>
    <w:p w14:paraId="2074654D" w14:textId="77777777" w:rsidR="0008009C" w:rsidRDefault="00000000">
      <w:pPr>
        <w:pStyle w:val="ListBullet"/>
        <w:rPr>
          <w:rFonts w:hint="eastAsia"/>
        </w:rPr>
      </w:pPr>
      <w:r>
        <w:t>Escrow Vault + versioned Deliverables</w:t>
      </w:r>
    </w:p>
    <w:p w14:paraId="2C5F0D05" w14:textId="77777777" w:rsidR="0008009C" w:rsidRDefault="00000000">
      <w:pPr>
        <w:pStyle w:val="ListBullet"/>
        <w:rPr>
          <w:rFonts w:hint="eastAsia"/>
        </w:rPr>
      </w:pPr>
      <w:r>
        <w:t>Project Health Engine: Green / Yellow / Red</w:t>
      </w:r>
    </w:p>
    <w:p w14:paraId="55834EAF" w14:textId="77777777" w:rsidR="0008009C" w:rsidRDefault="00000000">
      <w:pPr>
        <w:pStyle w:val="ListBullet"/>
        <w:rPr>
          <w:rFonts w:hint="eastAsia"/>
        </w:rPr>
      </w:pPr>
      <w:r>
        <w:t>Employer Challenges and Challenge Submissions</w:t>
      </w:r>
    </w:p>
    <w:p w14:paraId="296E6F8F" w14:textId="77777777" w:rsidR="0008009C" w:rsidRDefault="00000000">
      <w:pPr>
        <w:pStyle w:val="ListBullet"/>
        <w:rPr>
          <w:rFonts w:hint="eastAsia"/>
        </w:rPr>
      </w:pPr>
      <w:r>
        <w:t>Dispute Resolution and audit trail</w:t>
      </w:r>
    </w:p>
    <w:p w14:paraId="0CBA8E94" w14:textId="77777777" w:rsidR="0008009C" w:rsidRDefault="00000000">
      <w:pPr>
        <w:pStyle w:val="Heading1"/>
      </w:pPr>
      <w:r>
        <w:t>25. Future Roadmap</w:t>
      </w:r>
    </w:p>
    <w:p w14:paraId="6BFC7E22" w14:textId="77777777" w:rsidR="0008009C" w:rsidRDefault="00000000">
      <w:pPr>
        <w:pStyle w:val="ListBullet"/>
        <w:rPr>
          <w:rFonts w:hint="eastAsia"/>
        </w:rPr>
      </w:pPr>
      <w:r>
        <w:t>6–12 months: GitHub OAuth verification, AI-assisted resume/skill extraction, predictive match scoring, mobile alerts.</w:t>
      </w:r>
    </w:p>
    <w:p w14:paraId="507FCB4C" w14:textId="77777777" w:rsidR="0008009C" w:rsidRDefault="00000000">
      <w:pPr>
        <w:pStyle w:val="ListBullet"/>
        <w:rPr>
          <w:rFonts w:hint="eastAsia"/>
        </w:rPr>
      </w:pPr>
      <w:r>
        <w:t>12+ months: institutional SSO, university credential feeds, placement analytics, full mobile app.</w:t>
      </w:r>
    </w:p>
    <w:p w14:paraId="51A700A5" w14:textId="77777777" w:rsidR="0008009C" w:rsidRDefault="00000000">
      <w:pPr>
        <w:rPr>
          <w:rFonts w:hint="eastAsia"/>
        </w:rPr>
      </w:pPr>
      <w:r>
        <w:lastRenderedPageBreak/>
        <w:t>These phases match the roadmap presented in the source deck. fileciteturn0file0L301-L308</w:t>
      </w:r>
    </w:p>
    <w:p w14:paraId="0ED09236" w14:textId="77777777" w:rsidR="0008009C" w:rsidRDefault="00000000">
      <w:pPr>
        <w:pStyle w:val="Heading1"/>
      </w:pPr>
      <w:r>
        <w:t>26. Risks &amp; Mitigation</w:t>
      </w:r>
    </w:p>
    <w:tbl>
      <w:tblPr>
        <w:tblStyle w:val="TableGrid"/>
        <w:tblW w:w="0" w:type="auto"/>
        <w:tblLook w:val="04A0" w:firstRow="1" w:lastRow="0" w:firstColumn="1" w:lastColumn="0" w:noHBand="0" w:noVBand="1"/>
      </w:tblPr>
      <w:tblGrid>
        <w:gridCol w:w="5040"/>
        <w:gridCol w:w="5040"/>
      </w:tblGrid>
      <w:tr w:rsidR="0008009C" w14:paraId="7C49CA3F" w14:textId="77777777">
        <w:tc>
          <w:tcPr>
            <w:tcW w:w="5040" w:type="dxa"/>
          </w:tcPr>
          <w:p w14:paraId="7285D40B" w14:textId="77777777" w:rsidR="0008009C" w:rsidRDefault="00000000">
            <w:pPr>
              <w:rPr>
                <w:rFonts w:hint="eastAsia"/>
              </w:rPr>
            </w:pPr>
            <w:r>
              <w:t>Risk</w:t>
            </w:r>
          </w:p>
        </w:tc>
        <w:tc>
          <w:tcPr>
            <w:tcW w:w="5040" w:type="dxa"/>
          </w:tcPr>
          <w:p w14:paraId="13248D34" w14:textId="77777777" w:rsidR="0008009C" w:rsidRDefault="00000000">
            <w:pPr>
              <w:rPr>
                <w:rFonts w:hint="eastAsia"/>
              </w:rPr>
            </w:pPr>
            <w:r>
              <w:t>Mitigation</w:t>
            </w:r>
          </w:p>
        </w:tc>
      </w:tr>
      <w:tr w:rsidR="0008009C" w14:paraId="247DF347" w14:textId="77777777">
        <w:tc>
          <w:tcPr>
            <w:tcW w:w="5040" w:type="dxa"/>
          </w:tcPr>
          <w:p w14:paraId="35E0C23B" w14:textId="77777777" w:rsidR="0008009C" w:rsidRDefault="00000000">
            <w:pPr>
              <w:rPr>
                <w:rFonts w:hint="eastAsia"/>
              </w:rPr>
            </w:pPr>
            <w:r>
              <w:t>Cold start</w:t>
            </w:r>
          </w:p>
        </w:tc>
        <w:tc>
          <w:tcPr>
            <w:tcW w:w="5040" w:type="dxa"/>
          </w:tcPr>
          <w:p w14:paraId="0A882847" w14:textId="77777777" w:rsidR="0008009C" w:rsidRDefault="00000000">
            <w:pPr>
              <w:rPr>
                <w:rFonts w:hint="eastAsia"/>
              </w:rPr>
            </w:pPr>
            <w:r>
              <w:t>Seed with campus placement partners</w:t>
            </w:r>
          </w:p>
        </w:tc>
      </w:tr>
      <w:tr w:rsidR="0008009C" w14:paraId="15872617" w14:textId="77777777">
        <w:tc>
          <w:tcPr>
            <w:tcW w:w="5040" w:type="dxa"/>
          </w:tcPr>
          <w:p w14:paraId="0EEAA936" w14:textId="77777777" w:rsidR="0008009C" w:rsidRDefault="00000000">
            <w:pPr>
              <w:rPr>
                <w:rFonts w:hint="eastAsia"/>
              </w:rPr>
            </w:pPr>
            <w:r>
              <w:t>Verification gaps</w:t>
            </w:r>
          </w:p>
        </w:tc>
        <w:tc>
          <w:tcPr>
            <w:tcW w:w="5040" w:type="dxa"/>
          </w:tcPr>
          <w:p w14:paraId="5B6A3BDB" w14:textId="77777777" w:rsidR="0008009C" w:rsidRDefault="00000000">
            <w:pPr>
              <w:rPr>
                <w:rFonts w:hint="eastAsia"/>
              </w:rPr>
            </w:pPr>
            <w:r>
              <w:t>Use multiple evidence types; cap category weights</w:t>
            </w:r>
          </w:p>
        </w:tc>
      </w:tr>
      <w:tr w:rsidR="0008009C" w14:paraId="5B034F4C" w14:textId="77777777">
        <w:tc>
          <w:tcPr>
            <w:tcW w:w="5040" w:type="dxa"/>
          </w:tcPr>
          <w:p w14:paraId="7CCCF88C" w14:textId="77777777" w:rsidR="0008009C" w:rsidRDefault="00000000">
            <w:pPr>
              <w:rPr>
                <w:rFonts w:hint="eastAsia"/>
              </w:rPr>
            </w:pPr>
            <w:r>
              <w:t>Privacy concerns</w:t>
            </w:r>
          </w:p>
        </w:tc>
        <w:tc>
          <w:tcPr>
            <w:tcW w:w="5040" w:type="dxa"/>
          </w:tcPr>
          <w:p w14:paraId="5E681BE7" w14:textId="77777777" w:rsidR="0008009C" w:rsidRDefault="00000000">
            <w:pPr>
              <w:rPr>
                <w:rFonts w:hint="eastAsia"/>
              </w:rPr>
            </w:pPr>
            <w:r>
              <w:t>Default-private passports and explicit consent</w:t>
            </w:r>
          </w:p>
        </w:tc>
      </w:tr>
      <w:tr w:rsidR="0008009C" w14:paraId="0E66E482" w14:textId="77777777">
        <w:tc>
          <w:tcPr>
            <w:tcW w:w="5040" w:type="dxa"/>
          </w:tcPr>
          <w:p w14:paraId="29060368" w14:textId="77777777" w:rsidR="0008009C" w:rsidRDefault="00000000">
            <w:pPr>
              <w:rPr>
                <w:rFonts w:hint="eastAsia"/>
              </w:rPr>
            </w:pPr>
            <w:r>
              <w:t>Matching bias</w:t>
            </w:r>
          </w:p>
        </w:tc>
        <w:tc>
          <w:tcPr>
            <w:tcW w:w="5040" w:type="dxa"/>
          </w:tcPr>
          <w:p w14:paraId="66BD7CBA" w14:textId="77777777" w:rsidR="0008009C" w:rsidRDefault="00000000">
            <w:pPr>
              <w:rPr>
                <w:rFonts w:hint="eastAsia"/>
              </w:rPr>
            </w:pPr>
            <w:r>
              <w:t>Explainable rules + pre-pilot distribution checks</w:t>
            </w:r>
          </w:p>
        </w:tc>
      </w:tr>
      <w:tr w:rsidR="0008009C" w14:paraId="62AA22CC" w14:textId="77777777">
        <w:tc>
          <w:tcPr>
            <w:tcW w:w="5040" w:type="dxa"/>
          </w:tcPr>
          <w:p w14:paraId="1C590926" w14:textId="77777777" w:rsidR="0008009C" w:rsidRDefault="00000000">
            <w:pPr>
              <w:rPr>
                <w:rFonts w:hint="eastAsia"/>
              </w:rPr>
            </w:pPr>
            <w:r>
              <w:t>Scope creep</w:t>
            </w:r>
          </w:p>
        </w:tc>
        <w:tc>
          <w:tcPr>
            <w:tcW w:w="5040" w:type="dxa"/>
          </w:tcPr>
          <w:p w14:paraId="1EC0B9F1" w14:textId="77777777" w:rsidR="0008009C" w:rsidRDefault="00000000">
            <w:pPr>
              <w:rPr>
                <w:rFonts w:hint="eastAsia"/>
              </w:rPr>
            </w:pPr>
            <w:r>
              <w:t>Freeze MVP before adding AI/mobile/institutional integrations</w:t>
            </w:r>
          </w:p>
        </w:tc>
      </w:tr>
      <w:tr w:rsidR="0008009C" w14:paraId="56721F99" w14:textId="77777777">
        <w:tc>
          <w:tcPr>
            <w:tcW w:w="5040" w:type="dxa"/>
          </w:tcPr>
          <w:p w14:paraId="3405DA8E" w14:textId="77777777" w:rsidR="0008009C" w:rsidRDefault="00000000">
            <w:pPr>
              <w:rPr>
                <w:rFonts w:hint="eastAsia"/>
              </w:rPr>
            </w:pPr>
            <w:r>
              <w:t>Integration failure</w:t>
            </w:r>
          </w:p>
        </w:tc>
        <w:tc>
          <w:tcPr>
            <w:tcW w:w="5040" w:type="dxa"/>
          </w:tcPr>
          <w:p w14:paraId="5F9E4962" w14:textId="77777777" w:rsidR="0008009C" w:rsidRDefault="00000000">
            <w:pPr>
              <w:rPr>
                <w:rFonts w:hint="eastAsia"/>
              </w:rPr>
            </w:pPr>
            <w:r>
              <w:t>Keep GitHub and external verification adapters modular</w:t>
            </w:r>
          </w:p>
        </w:tc>
      </w:tr>
      <w:tr w:rsidR="0008009C" w14:paraId="48168A64" w14:textId="77777777">
        <w:tc>
          <w:tcPr>
            <w:tcW w:w="5040" w:type="dxa"/>
          </w:tcPr>
          <w:p w14:paraId="7333191B" w14:textId="77777777" w:rsidR="0008009C" w:rsidRDefault="00000000">
            <w:pPr>
              <w:rPr>
                <w:rFonts w:hint="eastAsia"/>
              </w:rPr>
            </w:pPr>
            <w:r>
              <w:t>Cold-start revenue</w:t>
            </w:r>
          </w:p>
        </w:tc>
        <w:tc>
          <w:tcPr>
            <w:tcW w:w="5040" w:type="dxa"/>
          </w:tcPr>
          <w:p w14:paraId="0A570990" w14:textId="77777777" w:rsidR="0008009C" w:rsidRDefault="00000000">
            <w:pPr>
              <w:rPr>
                <w:rFonts w:hint="eastAsia"/>
              </w:rPr>
            </w:pPr>
            <w:r>
              <w:t>Use paid Employer Challenges to create immediate work opportunities with a small candidate pool.</w:t>
            </w:r>
          </w:p>
        </w:tc>
      </w:tr>
      <w:tr w:rsidR="0008009C" w14:paraId="758FC50E" w14:textId="77777777">
        <w:tc>
          <w:tcPr>
            <w:tcW w:w="5040" w:type="dxa"/>
          </w:tcPr>
          <w:p w14:paraId="23C7F732" w14:textId="77777777" w:rsidR="0008009C" w:rsidRDefault="00000000">
            <w:pPr>
              <w:rPr>
                <w:rFonts w:hint="eastAsia"/>
              </w:rPr>
            </w:pPr>
            <w:r>
              <w:t>Project delivery risk</w:t>
            </w:r>
          </w:p>
        </w:tc>
        <w:tc>
          <w:tcPr>
            <w:tcW w:w="5040" w:type="dxa"/>
          </w:tcPr>
          <w:p w14:paraId="4962FCF9" w14:textId="77777777" w:rsidR="0008009C" w:rsidRDefault="00000000">
            <w:pPr>
              <w:rPr>
                <w:rFonts w:hint="eastAsia"/>
              </w:rPr>
            </w:pPr>
            <w:r>
              <w:t>Use milestones, versioned deliverables, escrow and health status rather than relying on informal messaging.</w:t>
            </w:r>
          </w:p>
        </w:tc>
      </w:tr>
      <w:tr w:rsidR="0008009C" w14:paraId="42C7C2E6" w14:textId="77777777">
        <w:tc>
          <w:tcPr>
            <w:tcW w:w="5040" w:type="dxa"/>
          </w:tcPr>
          <w:p w14:paraId="278799CE" w14:textId="77777777" w:rsidR="0008009C" w:rsidRDefault="00000000">
            <w:pPr>
              <w:rPr>
                <w:rFonts w:hint="eastAsia"/>
              </w:rPr>
            </w:pPr>
            <w:r>
              <w:t>Payment/dispute risk</w:t>
            </w:r>
          </w:p>
        </w:tc>
        <w:tc>
          <w:tcPr>
            <w:tcW w:w="5040" w:type="dxa"/>
          </w:tcPr>
          <w:p w14:paraId="18244716" w14:textId="77777777" w:rsidR="0008009C" w:rsidRDefault="00000000">
            <w:pPr>
              <w:rPr>
                <w:rFonts w:hint="eastAsia"/>
              </w:rPr>
            </w:pPr>
            <w:r>
              <w:t>Maintain milestone-linked escrow states and admin-mediated evidence-based dispute resolution.</w:t>
            </w:r>
          </w:p>
        </w:tc>
      </w:tr>
    </w:tbl>
    <w:p w14:paraId="048CDC55" w14:textId="77777777" w:rsidR="0008009C" w:rsidRDefault="00000000">
      <w:pPr>
        <w:pStyle w:val="Heading1"/>
      </w:pPr>
      <w:r>
        <w:t>27. Success Metrics</w:t>
      </w:r>
    </w:p>
    <w:p w14:paraId="2AED5623" w14:textId="77777777" w:rsidR="0008009C" w:rsidRDefault="00000000">
      <w:pPr>
        <w:pStyle w:val="ListBullet"/>
        <w:rPr>
          <w:rFonts w:hint="eastAsia"/>
        </w:rPr>
      </w:pPr>
      <w:r>
        <w:t>≥60% Talent Passport completion target among registered candidates.</w:t>
      </w:r>
    </w:p>
    <w:p w14:paraId="6E0E4B76" w14:textId="77777777" w:rsidR="0008009C" w:rsidRDefault="00000000">
      <w:pPr>
        <w:pStyle w:val="ListBullet"/>
        <w:rPr>
          <w:rFonts w:hint="eastAsia"/>
        </w:rPr>
      </w:pPr>
      <w:r>
        <w:t>≥30% employer response rate to opportunity invitations.</w:t>
      </w:r>
    </w:p>
    <w:p w14:paraId="3571EA66" w14:textId="77777777" w:rsidR="0008009C" w:rsidRDefault="00000000">
      <w:pPr>
        <w:pStyle w:val="ListBullet"/>
        <w:rPr>
          <w:rFonts w:hint="eastAsia"/>
        </w:rPr>
      </w:pPr>
      <w:r>
        <w:t>Track median time from employer search to first candidate contact.</w:t>
      </w:r>
    </w:p>
    <w:p w14:paraId="6E3A20B2" w14:textId="77777777" w:rsidR="0008009C" w:rsidRDefault="00000000">
      <w:pPr>
        <w:pStyle w:val="ListBullet"/>
        <w:rPr>
          <w:rFonts w:hint="eastAsia"/>
        </w:rPr>
      </w:pPr>
      <w:r>
        <w:t>Track candidate-reported clarity of match feedback.</w:t>
      </w:r>
    </w:p>
    <w:p w14:paraId="47053E1B" w14:textId="77777777" w:rsidR="0008009C" w:rsidRDefault="00000000">
      <w:pPr>
        <w:pStyle w:val="ListBullet"/>
        <w:rPr>
          <w:rFonts w:hint="eastAsia"/>
        </w:rPr>
      </w:pPr>
      <w:r>
        <w:t>Pilot with one campus placement cell + 10–15 partner employers.</w:t>
      </w:r>
    </w:p>
    <w:p w14:paraId="2F2C6BF3" w14:textId="77777777" w:rsidR="0008009C" w:rsidRDefault="00000000">
      <w:pPr>
        <w:rPr>
          <w:rFonts w:hint="eastAsia"/>
        </w:rPr>
      </w:pPr>
      <w:r>
        <w:t>The source states these are MVP validation targets, not current results. fileciteturn0file0L277-L291</w:t>
      </w:r>
    </w:p>
    <w:p w14:paraId="56361075" w14:textId="77777777" w:rsidR="0008009C" w:rsidRDefault="00000000">
      <w:pPr>
        <w:pStyle w:val="Heading1"/>
      </w:pPr>
      <w:r>
        <w:t>28. Build Order / Development Phases</w:t>
      </w:r>
    </w:p>
    <w:tbl>
      <w:tblPr>
        <w:tblStyle w:val="TableGrid"/>
        <w:tblW w:w="0" w:type="auto"/>
        <w:tblLook w:val="04A0" w:firstRow="1" w:lastRow="0" w:firstColumn="1" w:lastColumn="0" w:noHBand="0" w:noVBand="1"/>
      </w:tblPr>
      <w:tblGrid>
        <w:gridCol w:w="5040"/>
        <w:gridCol w:w="5040"/>
      </w:tblGrid>
      <w:tr w:rsidR="0008009C" w14:paraId="752B58B2" w14:textId="77777777">
        <w:tc>
          <w:tcPr>
            <w:tcW w:w="5040" w:type="dxa"/>
          </w:tcPr>
          <w:p w14:paraId="732247C5" w14:textId="77777777" w:rsidR="0008009C" w:rsidRDefault="00000000">
            <w:pPr>
              <w:rPr>
                <w:rFonts w:hint="eastAsia"/>
              </w:rPr>
            </w:pPr>
            <w:r>
              <w:t>Phase</w:t>
            </w:r>
          </w:p>
        </w:tc>
        <w:tc>
          <w:tcPr>
            <w:tcW w:w="5040" w:type="dxa"/>
          </w:tcPr>
          <w:p w14:paraId="052846A8" w14:textId="77777777" w:rsidR="0008009C" w:rsidRDefault="00000000">
            <w:pPr>
              <w:rPr>
                <w:rFonts w:hint="eastAsia"/>
              </w:rPr>
            </w:pPr>
            <w:r>
              <w:t>Deliverable</w:t>
            </w:r>
          </w:p>
        </w:tc>
      </w:tr>
      <w:tr w:rsidR="0008009C" w14:paraId="0311AF76" w14:textId="77777777">
        <w:tc>
          <w:tcPr>
            <w:tcW w:w="5040" w:type="dxa"/>
          </w:tcPr>
          <w:p w14:paraId="1AF69150" w14:textId="77777777" w:rsidR="0008009C" w:rsidRDefault="00000000">
            <w:pPr>
              <w:rPr>
                <w:rFonts w:hint="eastAsia"/>
              </w:rPr>
            </w:pPr>
            <w:r>
              <w:t>1</w:t>
            </w:r>
          </w:p>
        </w:tc>
        <w:tc>
          <w:tcPr>
            <w:tcW w:w="5040" w:type="dxa"/>
          </w:tcPr>
          <w:p w14:paraId="00316C3A" w14:textId="77777777" w:rsidR="0008009C" w:rsidRDefault="00000000">
            <w:pPr>
              <w:rPr>
                <w:rFonts w:hint="eastAsia"/>
              </w:rPr>
            </w:pPr>
            <w:r>
              <w:t>Repository, environment, React + Spring Boot skeleton</w:t>
            </w:r>
          </w:p>
        </w:tc>
      </w:tr>
      <w:tr w:rsidR="0008009C" w14:paraId="20D08AD7" w14:textId="77777777">
        <w:tc>
          <w:tcPr>
            <w:tcW w:w="5040" w:type="dxa"/>
          </w:tcPr>
          <w:p w14:paraId="5884F2CC" w14:textId="77777777" w:rsidR="0008009C" w:rsidRDefault="00000000">
            <w:pPr>
              <w:rPr>
                <w:rFonts w:hint="eastAsia"/>
              </w:rPr>
            </w:pPr>
            <w:r>
              <w:t>2</w:t>
            </w:r>
          </w:p>
        </w:tc>
        <w:tc>
          <w:tcPr>
            <w:tcW w:w="5040" w:type="dxa"/>
          </w:tcPr>
          <w:p w14:paraId="7F635569" w14:textId="77777777" w:rsidR="0008009C" w:rsidRDefault="00000000">
            <w:pPr>
              <w:rPr>
                <w:rFonts w:hint="eastAsia"/>
              </w:rPr>
            </w:pPr>
            <w:r>
              <w:t>Mongo models, repositories, authentication</w:t>
            </w:r>
          </w:p>
        </w:tc>
      </w:tr>
      <w:tr w:rsidR="0008009C" w14:paraId="22E77468" w14:textId="77777777">
        <w:tc>
          <w:tcPr>
            <w:tcW w:w="5040" w:type="dxa"/>
          </w:tcPr>
          <w:p w14:paraId="7B6B30F2" w14:textId="77777777" w:rsidR="0008009C" w:rsidRDefault="00000000">
            <w:pPr>
              <w:rPr>
                <w:rFonts w:hint="eastAsia"/>
              </w:rPr>
            </w:pPr>
            <w:r>
              <w:t>3</w:t>
            </w:r>
          </w:p>
        </w:tc>
        <w:tc>
          <w:tcPr>
            <w:tcW w:w="5040" w:type="dxa"/>
          </w:tcPr>
          <w:p w14:paraId="5A41A1C2" w14:textId="77777777" w:rsidR="0008009C" w:rsidRDefault="00000000">
            <w:pPr>
              <w:rPr>
                <w:rFonts w:hint="eastAsia"/>
              </w:rPr>
            </w:pPr>
            <w:r>
              <w:t>Talent Passport and evidence</w:t>
            </w:r>
          </w:p>
        </w:tc>
      </w:tr>
      <w:tr w:rsidR="0008009C" w14:paraId="50DAF031" w14:textId="77777777">
        <w:tc>
          <w:tcPr>
            <w:tcW w:w="5040" w:type="dxa"/>
          </w:tcPr>
          <w:p w14:paraId="246986F6" w14:textId="77777777" w:rsidR="0008009C" w:rsidRDefault="00000000">
            <w:pPr>
              <w:rPr>
                <w:rFonts w:hint="eastAsia"/>
              </w:rPr>
            </w:pPr>
            <w:r>
              <w:t>4</w:t>
            </w:r>
          </w:p>
        </w:tc>
        <w:tc>
          <w:tcPr>
            <w:tcW w:w="5040" w:type="dxa"/>
          </w:tcPr>
          <w:p w14:paraId="7F6B4249" w14:textId="77777777" w:rsidR="0008009C" w:rsidRDefault="00000000">
            <w:pPr>
              <w:rPr>
                <w:rFonts w:hint="eastAsia"/>
              </w:rPr>
            </w:pPr>
            <w:r>
              <w:t>Employer opportunity CRUD + discovery</w:t>
            </w:r>
          </w:p>
        </w:tc>
      </w:tr>
      <w:tr w:rsidR="0008009C" w14:paraId="0512382B" w14:textId="77777777">
        <w:tc>
          <w:tcPr>
            <w:tcW w:w="5040" w:type="dxa"/>
          </w:tcPr>
          <w:p w14:paraId="7A3D636F" w14:textId="77777777" w:rsidR="0008009C" w:rsidRDefault="00000000">
            <w:pPr>
              <w:rPr>
                <w:rFonts w:hint="eastAsia"/>
              </w:rPr>
            </w:pPr>
            <w:r>
              <w:t>5</w:t>
            </w:r>
          </w:p>
        </w:tc>
        <w:tc>
          <w:tcPr>
            <w:tcW w:w="5040" w:type="dxa"/>
          </w:tcPr>
          <w:p w14:paraId="201C9F26" w14:textId="77777777" w:rsidR="0008009C" w:rsidRDefault="00000000">
            <w:pPr>
              <w:rPr>
                <w:rFonts w:hint="eastAsia"/>
              </w:rPr>
            </w:pPr>
            <w:r>
              <w:t>Matching engine + explainability</w:t>
            </w:r>
          </w:p>
        </w:tc>
      </w:tr>
      <w:tr w:rsidR="0008009C" w14:paraId="6D8AAFFE" w14:textId="77777777">
        <w:tc>
          <w:tcPr>
            <w:tcW w:w="5040" w:type="dxa"/>
          </w:tcPr>
          <w:p w14:paraId="2701886A" w14:textId="77777777" w:rsidR="0008009C" w:rsidRDefault="00000000">
            <w:pPr>
              <w:rPr>
                <w:rFonts w:hint="eastAsia"/>
              </w:rPr>
            </w:pPr>
            <w:r>
              <w:t>6</w:t>
            </w:r>
          </w:p>
        </w:tc>
        <w:tc>
          <w:tcPr>
            <w:tcW w:w="5040" w:type="dxa"/>
          </w:tcPr>
          <w:p w14:paraId="00DB063B" w14:textId="77777777" w:rsidR="0008009C" w:rsidRDefault="00000000">
            <w:pPr>
              <w:rPr>
                <w:rFonts w:hint="eastAsia"/>
              </w:rPr>
            </w:pPr>
            <w:r>
              <w:t>Invitations + messaging</w:t>
            </w:r>
          </w:p>
        </w:tc>
      </w:tr>
      <w:tr w:rsidR="0008009C" w14:paraId="27A8240E" w14:textId="77777777">
        <w:tc>
          <w:tcPr>
            <w:tcW w:w="5040" w:type="dxa"/>
          </w:tcPr>
          <w:p w14:paraId="7C8E83B4" w14:textId="77777777" w:rsidR="0008009C" w:rsidRDefault="00000000">
            <w:pPr>
              <w:rPr>
                <w:rFonts w:hint="eastAsia"/>
              </w:rPr>
            </w:pPr>
            <w:r>
              <w:t>7</w:t>
            </w:r>
          </w:p>
        </w:tc>
        <w:tc>
          <w:tcPr>
            <w:tcW w:w="5040" w:type="dxa"/>
          </w:tcPr>
          <w:p w14:paraId="025F9372" w14:textId="77777777" w:rsidR="0008009C" w:rsidRDefault="00000000">
            <w:pPr>
              <w:rPr>
                <w:rFonts w:hint="eastAsia"/>
              </w:rPr>
            </w:pPr>
            <w:r>
              <w:t>Admin oversight + audit</w:t>
            </w:r>
          </w:p>
        </w:tc>
      </w:tr>
      <w:tr w:rsidR="0008009C" w14:paraId="25254377" w14:textId="77777777">
        <w:tc>
          <w:tcPr>
            <w:tcW w:w="5040" w:type="dxa"/>
          </w:tcPr>
          <w:p w14:paraId="787BE3EF" w14:textId="77777777" w:rsidR="0008009C" w:rsidRDefault="00000000">
            <w:pPr>
              <w:rPr>
                <w:rFonts w:hint="eastAsia"/>
              </w:rPr>
            </w:pPr>
            <w:r>
              <w:t>12</w:t>
            </w:r>
          </w:p>
        </w:tc>
        <w:tc>
          <w:tcPr>
            <w:tcW w:w="5040" w:type="dxa"/>
          </w:tcPr>
          <w:p w14:paraId="43E4372B" w14:textId="77777777" w:rsidR="0008009C" w:rsidRDefault="00000000">
            <w:pPr>
              <w:rPr>
                <w:rFonts w:hint="eastAsia"/>
              </w:rPr>
            </w:pPr>
            <w:r>
              <w:t>Testing, deployment/demo script and documentation</w:t>
            </w:r>
          </w:p>
        </w:tc>
      </w:tr>
      <w:tr w:rsidR="0008009C" w14:paraId="464943CB" w14:textId="77777777">
        <w:tc>
          <w:tcPr>
            <w:tcW w:w="5040" w:type="dxa"/>
          </w:tcPr>
          <w:p w14:paraId="2199F3B7" w14:textId="77777777" w:rsidR="0008009C" w:rsidRDefault="00000000">
            <w:pPr>
              <w:rPr>
                <w:rFonts w:hint="eastAsia"/>
              </w:rPr>
            </w:pPr>
            <w:r>
              <w:t>8</w:t>
            </w:r>
          </w:p>
        </w:tc>
        <w:tc>
          <w:tcPr>
            <w:tcW w:w="5040" w:type="dxa"/>
          </w:tcPr>
          <w:p w14:paraId="2A2771E6" w14:textId="77777777" w:rsidR="0008009C" w:rsidRDefault="00000000">
            <w:pPr>
              <w:rPr>
                <w:rFonts w:hint="eastAsia"/>
              </w:rPr>
            </w:pPr>
            <w:r>
              <w:t>Post-Match Governance: Project Workspace + Milestone Tracker</w:t>
            </w:r>
          </w:p>
        </w:tc>
      </w:tr>
      <w:tr w:rsidR="0008009C" w14:paraId="7DC6C396" w14:textId="77777777">
        <w:tc>
          <w:tcPr>
            <w:tcW w:w="5040" w:type="dxa"/>
          </w:tcPr>
          <w:p w14:paraId="03BAA847" w14:textId="77777777" w:rsidR="0008009C" w:rsidRDefault="00000000">
            <w:pPr>
              <w:rPr>
                <w:rFonts w:hint="eastAsia"/>
              </w:rPr>
            </w:pPr>
            <w:r>
              <w:t>9</w:t>
            </w:r>
          </w:p>
        </w:tc>
        <w:tc>
          <w:tcPr>
            <w:tcW w:w="5040" w:type="dxa"/>
          </w:tcPr>
          <w:p w14:paraId="2AD663FE" w14:textId="77777777" w:rsidR="0008009C" w:rsidRDefault="00000000">
            <w:pPr>
              <w:rPr>
                <w:rFonts w:hint="eastAsia"/>
              </w:rPr>
            </w:pPr>
            <w:r>
              <w:t>Escrow Vault + Versioned Deliverables + Health Engine</w:t>
            </w:r>
          </w:p>
        </w:tc>
      </w:tr>
      <w:tr w:rsidR="0008009C" w14:paraId="7E61D946" w14:textId="77777777">
        <w:tc>
          <w:tcPr>
            <w:tcW w:w="5040" w:type="dxa"/>
          </w:tcPr>
          <w:p w14:paraId="4D4A5A29" w14:textId="77777777" w:rsidR="0008009C" w:rsidRDefault="00000000">
            <w:pPr>
              <w:rPr>
                <w:rFonts w:hint="eastAsia"/>
              </w:rPr>
            </w:pPr>
            <w:r>
              <w:t>10</w:t>
            </w:r>
          </w:p>
        </w:tc>
        <w:tc>
          <w:tcPr>
            <w:tcW w:w="5040" w:type="dxa"/>
          </w:tcPr>
          <w:p w14:paraId="3871BCB9" w14:textId="77777777" w:rsidR="0008009C" w:rsidRDefault="00000000">
            <w:pPr>
              <w:rPr>
                <w:rFonts w:hint="eastAsia"/>
              </w:rPr>
            </w:pPr>
            <w:r>
              <w:t>Employer Challenges + Challenge Submissions</w:t>
            </w:r>
          </w:p>
        </w:tc>
      </w:tr>
      <w:tr w:rsidR="0008009C" w14:paraId="2D4AB718" w14:textId="77777777">
        <w:tc>
          <w:tcPr>
            <w:tcW w:w="5040" w:type="dxa"/>
          </w:tcPr>
          <w:p w14:paraId="0AD94AFE" w14:textId="77777777" w:rsidR="0008009C" w:rsidRDefault="00000000">
            <w:pPr>
              <w:rPr>
                <w:rFonts w:hint="eastAsia"/>
              </w:rPr>
            </w:pPr>
            <w:r>
              <w:t>11</w:t>
            </w:r>
          </w:p>
        </w:tc>
        <w:tc>
          <w:tcPr>
            <w:tcW w:w="5040" w:type="dxa"/>
          </w:tcPr>
          <w:p w14:paraId="4D1EAFCA" w14:textId="77777777" w:rsidR="0008009C" w:rsidRDefault="00000000">
            <w:pPr>
              <w:rPr>
                <w:rFonts w:hint="eastAsia"/>
              </w:rPr>
            </w:pPr>
            <w:r>
              <w:t>Dispute Resolution</w:t>
            </w:r>
          </w:p>
        </w:tc>
      </w:tr>
    </w:tbl>
    <w:p w14:paraId="265EDDF9" w14:textId="77777777" w:rsidR="0008009C" w:rsidRDefault="00000000">
      <w:pPr>
        <w:pStyle w:val="Heading1"/>
      </w:pPr>
      <w:r>
        <w:lastRenderedPageBreak/>
        <w:t>29. Deliverables Checklist</w:t>
      </w:r>
    </w:p>
    <w:p w14:paraId="20767386" w14:textId="77777777" w:rsidR="0008009C" w:rsidRDefault="00000000">
      <w:pPr>
        <w:pStyle w:val="ListBullet"/>
        <w:rPr>
          <w:rFonts w:hint="eastAsia"/>
        </w:rPr>
      </w:pPr>
      <w:r>
        <w:t>Source code repository</w:t>
      </w:r>
    </w:p>
    <w:p w14:paraId="7B3A9BE4" w14:textId="77777777" w:rsidR="0008009C" w:rsidRDefault="00000000">
      <w:pPr>
        <w:pStyle w:val="ListBullet"/>
        <w:rPr>
          <w:rFonts w:hint="eastAsia"/>
        </w:rPr>
      </w:pPr>
      <w:r>
        <w:t>React frontend</w:t>
      </w:r>
    </w:p>
    <w:p w14:paraId="127B6D39" w14:textId="77777777" w:rsidR="0008009C" w:rsidRDefault="00000000">
      <w:pPr>
        <w:pStyle w:val="ListBullet"/>
        <w:rPr>
          <w:rFonts w:hint="eastAsia"/>
        </w:rPr>
      </w:pPr>
      <w:r>
        <w:t>Spring Boot backend</w:t>
      </w:r>
    </w:p>
    <w:p w14:paraId="2419CCB2" w14:textId="77777777" w:rsidR="0008009C" w:rsidRDefault="00000000">
      <w:pPr>
        <w:pStyle w:val="ListBullet"/>
        <w:rPr>
          <w:rFonts w:hint="eastAsia"/>
        </w:rPr>
      </w:pPr>
      <w:r>
        <w:t>MongoDB database setup / seed data</w:t>
      </w:r>
    </w:p>
    <w:p w14:paraId="0CCE89DB" w14:textId="77777777" w:rsidR="0008009C" w:rsidRDefault="00000000">
      <w:pPr>
        <w:pStyle w:val="ListBullet"/>
        <w:rPr>
          <w:rFonts w:hint="eastAsia"/>
        </w:rPr>
      </w:pPr>
      <w:r>
        <w:t>Postman collection</w:t>
      </w:r>
    </w:p>
    <w:p w14:paraId="6A8B4B15" w14:textId="77777777" w:rsidR="0008009C" w:rsidRDefault="00000000">
      <w:pPr>
        <w:pStyle w:val="ListBullet"/>
        <w:rPr>
          <w:rFonts w:hint="eastAsia"/>
        </w:rPr>
      </w:pPr>
      <w:r>
        <w:t>Test cases and results</w:t>
      </w:r>
    </w:p>
    <w:p w14:paraId="7CCC4B21" w14:textId="77777777" w:rsidR="0008009C" w:rsidRDefault="00000000">
      <w:pPr>
        <w:pStyle w:val="ListBullet"/>
        <w:rPr>
          <w:rFonts w:hint="eastAsia"/>
        </w:rPr>
      </w:pPr>
      <w:r>
        <w:t>start.bat demo launcher</w:t>
      </w:r>
    </w:p>
    <w:p w14:paraId="446B1D69" w14:textId="77777777" w:rsidR="0008009C" w:rsidRDefault="00000000">
      <w:pPr>
        <w:pStyle w:val="ListBullet"/>
        <w:rPr>
          <w:rFonts w:hint="eastAsia"/>
        </w:rPr>
      </w:pPr>
      <w:r>
        <w:t>Architecture diagram</w:t>
      </w:r>
    </w:p>
    <w:p w14:paraId="5C5418B0" w14:textId="77777777" w:rsidR="0008009C" w:rsidRDefault="00000000">
      <w:pPr>
        <w:pStyle w:val="ListBullet"/>
        <w:rPr>
          <w:rFonts w:hint="eastAsia"/>
        </w:rPr>
      </w:pPr>
      <w:r>
        <w:t>Database schema diagram</w:t>
      </w:r>
    </w:p>
    <w:p w14:paraId="21440616" w14:textId="77777777" w:rsidR="0008009C" w:rsidRDefault="00000000">
      <w:pPr>
        <w:pStyle w:val="ListBullet"/>
        <w:rPr>
          <w:rFonts w:hint="eastAsia"/>
        </w:rPr>
      </w:pPr>
      <w:r>
        <w:t>API documentation</w:t>
      </w:r>
    </w:p>
    <w:p w14:paraId="49AA2DEB" w14:textId="77777777" w:rsidR="0008009C" w:rsidRDefault="00000000">
      <w:pPr>
        <w:pStyle w:val="ListBullet"/>
        <w:rPr>
          <w:rFonts w:hint="eastAsia"/>
        </w:rPr>
      </w:pPr>
      <w:r>
        <w:t>Faculty PPT</w:t>
      </w:r>
    </w:p>
    <w:p w14:paraId="20B0657E" w14:textId="77777777" w:rsidR="0008009C" w:rsidRDefault="00000000">
      <w:pPr>
        <w:pStyle w:val="ListBullet"/>
        <w:rPr>
          <w:rFonts w:hint="eastAsia"/>
        </w:rPr>
      </w:pPr>
      <w:r>
        <w:t>Full project documentation</w:t>
      </w:r>
    </w:p>
    <w:p w14:paraId="2A325370" w14:textId="77777777" w:rsidR="0008009C" w:rsidRDefault="00000000">
      <w:pPr>
        <w:pStyle w:val="ListBullet"/>
        <w:rPr>
          <w:rFonts w:hint="eastAsia"/>
        </w:rPr>
      </w:pPr>
      <w:r>
        <w:t>Demo script</w:t>
      </w:r>
    </w:p>
    <w:p w14:paraId="67B7C029" w14:textId="77777777" w:rsidR="0008009C" w:rsidRDefault="00000000">
      <w:pPr>
        <w:pStyle w:val="Heading1"/>
      </w:pPr>
      <w:r>
        <w:t>30. Final Architecture at a Glance</w:t>
      </w:r>
    </w:p>
    <w:p w14:paraId="0F53C1E2" w14:textId="77777777" w:rsidR="0008009C" w:rsidRDefault="00000000">
      <w:pPr>
        <w:rPr>
          <w:rFonts w:hint="eastAsia"/>
        </w:rPr>
      </w:pPr>
      <w:r>
        <w:t>Browser → React UI → REST/JSON → Spring Boot Controller → Service Layer → Repository → MongoDB</w:t>
      </w:r>
    </w:p>
    <w:p w14:paraId="1B41BE8A" w14:textId="77777777" w:rsidR="0008009C" w:rsidRDefault="00000000">
      <w:pPr>
        <w:rPr>
          <w:rFonts w:hint="eastAsia"/>
        </w:rPr>
      </w:pPr>
      <w:r>
        <w:t>Security cross-cutting layer: Spring Security + JWT + BCrypt + validation + CORS.</w:t>
      </w:r>
    </w:p>
    <w:p w14:paraId="443779E4" w14:textId="77777777" w:rsidR="0008009C" w:rsidRDefault="00000000">
      <w:pPr>
        <w:rPr>
          <w:rFonts w:hint="eastAsia"/>
        </w:rPr>
      </w:pPr>
      <w:r>
        <w:t>Verification adapters: GitHub / certifications / assessments can plug into the Passport service without changing the core UI contract.</w:t>
      </w:r>
    </w:p>
    <w:p w14:paraId="1F4BFDCA" w14:textId="77777777" w:rsidR="0008009C" w:rsidRDefault="00000000">
      <w:pPr>
        <w:rPr>
          <w:rFonts w:hint="eastAsia"/>
        </w:rPr>
      </w:pPr>
      <w:r>
        <w:t>Matching engine: Opportunity criteria + Passport evidence → weighted score + per-skill explanation → invitation.</w:t>
      </w:r>
    </w:p>
    <w:p w14:paraId="4153FFAE" w14:textId="77777777" w:rsidR="0008009C" w:rsidRDefault="00000000">
      <w:pPr>
        <w:rPr>
          <w:rFonts w:hint="eastAsia"/>
        </w:rPr>
      </w:pPr>
      <w:r>
        <w:t>Post-match governance flow: Accepted Match → Project Contract → Milestones → Escrow → Deliverable Versions → Approval → Payment Release → Health/Dispute → Completion &amp; Review.</w:t>
      </w:r>
    </w:p>
    <w:p w14:paraId="4E84931F" w14:textId="77777777" w:rsidR="0008009C" w:rsidRDefault="00000000">
      <w:pPr>
        <w:pStyle w:val="Heading1"/>
      </w:pPr>
      <w:r>
        <w:t>31. Final Recommendation</w:t>
      </w:r>
    </w:p>
    <w:p w14:paraId="4F0CEF17" w14:textId="77777777" w:rsidR="0008009C" w:rsidRDefault="00000000">
      <w:pPr>
        <w:rPr>
          <w:rFonts w:hint="eastAsia"/>
        </w:rPr>
      </w:pPr>
      <w:r>
        <w:t>Build the discovery loop first, then demonstrate the governance layer. The defensible academic MVP should show secure registration, complete Passport, employer opportunity, candidate discovery, transparent match score, invitation, response, messaging, and—where implemented—Project Workspace, milestones, escrow, deliverables, health status and Employer Challenges. Advanced AI/mobile/institutional integrations remain roadmap items.</w:t>
      </w:r>
    </w:p>
    <w:p w14:paraId="3E3D3599" w14:textId="77777777" w:rsidR="0008009C" w:rsidRDefault="00000000">
      <w:pPr>
        <w:rPr>
          <w:rFonts w:hint="eastAsia"/>
        </w:rPr>
      </w:pPr>
      <w:r>
        <w:t>This approach keeps the project defensible for faculty review while preserving the original TALENTX vision.</w:t>
      </w:r>
    </w:p>
    <w:p w14:paraId="4D3E0C2B" w14:textId="77777777" w:rsidR="0008009C" w:rsidRDefault="00000000">
      <w:pPr>
        <w:pStyle w:val="Heading1"/>
      </w:pPr>
      <w:r>
        <w:t>Appendix A — Suggested Naming Convention</w:t>
      </w:r>
    </w:p>
    <w:p w14:paraId="6065A270" w14:textId="77777777" w:rsidR="0008009C" w:rsidRDefault="00000000">
      <w:pPr>
        <w:pStyle w:val="ListBullet"/>
        <w:rPr>
          <w:rFonts w:hint="eastAsia"/>
        </w:rPr>
      </w:pPr>
      <w:r>
        <w:t>Java classes: PascalCase</w:t>
      </w:r>
    </w:p>
    <w:p w14:paraId="36159434" w14:textId="77777777" w:rsidR="0008009C" w:rsidRDefault="00000000">
      <w:pPr>
        <w:pStyle w:val="ListBullet"/>
        <w:rPr>
          <w:rFonts w:hint="eastAsia"/>
        </w:rPr>
      </w:pPr>
      <w:r>
        <w:t>Java methods/variables: camelCase</w:t>
      </w:r>
    </w:p>
    <w:p w14:paraId="74E36FD8" w14:textId="77777777" w:rsidR="0008009C" w:rsidRDefault="00000000">
      <w:pPr>
        <w:pStyle w:val="ListBullet"/>
        <w:rPr>
          <w:rFonts w:hint="eastAsia"/>
        </w:rPr>
      </w:pPr>
      <w:r>
        <w:t>React components: PascalCase.jsx</w:t>
      </w:r>
    </w:p>
    <w:p w14:paraId="5446B352" w14:textId="77777777" w:rsidR="0008009C" w:rsidRDefault="00000000">
      <w:pPr>
        <w:pStyle w:val="ListBullet"/>
        <w:rPr>
          <w:rFonts w:hint="eastAsia"/>
        </w:rPr>
      </w:pPr>
      <w:r>
        <w:t>React utilities/services: camelCase.js</w:t>
      </w:r>
    </w:p>
    <w:p w14:paraId="375A2263" w14:textId="77777777" w:rsidR="0008009C" w:rsidRDefault="00000000">
      <w:pPr>
        <w:pStyle w:val="ListBullet"/>
        <w:rPr>
          <w:rFonts w:hint="eastAsia"/>
        </w:rPr>
      </w:pPr>
      <w:r>
        <w:t>Mongo collection names: snake_case plural</w:t>
      </w:r>
    </w:p>
    <w:p w14:paraId="17E60264" w14:textId="77777777" w:rsidR="0008009C" w:rsidRDefault="00000000">
      <w:pPr>
        <w:pStyle w:val="ListBullet"/>
        <w:rPr>
          <w:rFonts w:hint="eastAsia"/>
        </w:rPr>
      </w:pPr>
      <w:r>
        <w:lastRenderedPageBreak/>
        <w:t>REST paths: lowercase plural nouns</w:t>
      </w:r>
    </w:p>
    <w:p w14:paraId="6DF6624F" w14:textId="77777777" w:rsidR="0008009C" w:rsidRDefault="00000000">
      <w:pPr>
        <w:pStyle w:val="ListBullet"/>
        <w:rPr>
          <w:rFonts w:hint="eastAsia"/>
        </w:rPr>
      </w:pPr>
      <w:r>
        <w:t>DTO suffixes: Request / Response</w:t>
      </w:r>
    </w:p>
    <w:p w14:paraId="20266271" w14:textId="77777777" w:rsidR="0008009C" w:rsidRDefault="00000000">
      <w:pPr>
        <w:pStyle w:val="ListBullet"/>
        <w:rPr>
          <w:rFonts w:hint="eastAsia"/>
        </w:rPr>
      </w:pPr>
      <w:r>
        <w:t>Environment variables: UPPER_SNAKE_CASE</w:t>
      </w:r>
    </w:p>
    <w:p w14:paraId="7B9B58B2" w14:textId="77777777" w:rsidR="0008009C" w:rsidRDefault="00000000">
      <w:pPr>
        <w:pStyle w:val="Heading1"/>
      </w:pPr>
      <w:r>
        <w:t>Appendix B — Demo Scenario</w:t>
      </w:r>
    </w:p>
    <w:p w14:paraId="11A6A817" w14:textId="77777777" w:rsidR="0008009C" w:rsidRDefault="00000000">
      <w:pPr>
        <w:pStyle w:val="ListBullet"/>
        <w:rPr>
          <w:rFonts w:hint="eastAsia"/>
        </w:rPr>
      </w:pPr>
      <w:r>
        <w:t>Create candidate account: Anika R.</w:t>
      </w:r>
    </w:p>
    <w:p w14:paraId="418B44E9" w14:textId="77777777" w:rsidR="0008009C" w:rsidRDefault="00000000">
      <w:pPr>
        <w:pStyle w:val="ListBullet"/>
        <w:rPr>
          <w:rFonts w:hint="eastAsia"/>
        </w:rPr>
      </w:pPr>
      <w:r>
        <w:t>Complete Passport with Java, React, System Design and project evidence.</w:t>
      </w:r>
    </w:p>
    <w:p w14:paraId="16DF6E39" w14:textId="77777777" w:rsidR="0008009C" w:rsidRDefault="00000000">
      <w:pPr>
        <w:pStyle w:val="ListBullet"/>
        <w:rPr>
          <w:rFonts w:hint="eastAsia"/>
        </w:rPr>
      </w:pPr>
      <w:r>
        <w:t>Create employer opportunity requiring Java + React.</w:t>
      </w:r>
    </w:p>
    <w:p w14:paraId="14943070" w14:textId="77777777" w:rsidR="0008009C" w:rsidRDefault="00000000">
      <w:pPr>
        <w:pStyle w:val="ListBullet"/>
        <w:rPr>
          <w:rFonts w:hint="eastAsia"/>
        </w:rPr>
      </w:pPr>
      <w:r>
        <w:t>Open Discovery and filter by skills.</w:t>
      </w:r>
    </w:p>
    <w:p w14:paraId="14130737" w14:textId="77777777" w:rsidR="0008009C" w:rsidRDefault="00000000">
      <w:pPr>
        <w:pStyle w:val="ListBullet"/>
        <w:rPr>
          <w:rFonts w:hint="eastAsia"/>
        </w:rPr>
      </w:pPr>
      <w:r>
        <w:t>Show a high match with score breakdown.</w:t>
      </w:r>
    </w:p>
    <w:p w14:paraId="39088A3E" w14:textId="77777777" w:rsidR="0008009C" w:rsidRDefault="00000000">
      <w:pPr>
        <w:pStyle w:val="ListBullet"/>
        <w:rPr>
          <w:rFonts w:hint="eastAsia"/>
        </w:rPr>
      </w:pPr>
      <w:r>
        <w:t>Send invitation.</w:t>
      </w:r>
    </w:p>
    <w:p w14:paraId="17AC4E62" w14:textId="77777777" w:rsidR="0008009C" w:rsidRDefault="00000000">
      <w:pPr>
        <w:pStyle w:val="ListBullet"/>
        <w:rPr>
          <w:rFonts w:hint="eastAsia"/>
        </w:rPr>
      </w:pPr>
      <w:r>
        <w:t>Switch to candidate account.</w:t>
      </w:r>
    </w:p>
    <w:p w14:paraId="4847C19E" w14:textId="77777777" w:rsidR="0008009C" w:rsidRDefault="00000000">
      <w:pPr>
        <w:pStyle w:val="ListBullet"/>
        <w:rPr>
          <w:rFonts w:hint="eastAsia"/>
        </w:rPr>
      </w:pPr>
      <w:r>
        <w:t>Accept / decline / negotiate.</w:t>
      </w:r>
    </w:p>
    <w:p w14:paraId="03DBB733" w14:textId="77777777" w:rsidR="0008009C" w:rsidRDefault="00000000">
      <w:pPr>
        <w:pStyle w:val="ListBullet"/>
        <w:rPr>
          <w:rFonts w:hint="eastAsia"/>
        </w:rPr>
      </w:pPr>
      <w:r>
        <w:t>Open messaging.</w:t>
      </w:r>
    </w:p>
    <w:p w14:paraId="1F0FC91D" w14:textId="77777777" w:rsidR="0008009C" w:rsidRDefault="00000000">
      <w:pPr>
        <w:pStyle w:val="ListBullet"/>
        <w:rPr>
          <w:rFonts w:hint="eastAsia"/>
        </w:rPr>
      </w:pPr>
      <w:r>
        <w:t>Show admin audit/oversight view.</w:t>
      </w:r>
    </w:p>
    <w:p w14:paraId="3BA3301B" w14:textId="77777777" w:rsidR="0008009C" w:rsidRDefault="00000000">
      <w:pPr>
        <w:rPr>
          <w:rFonts w:hint="eastAsia"/>
        </w:rPr>
      </w:pPr>
      <w:r>
        <w:t>The supplied deck uses an illustrative candidate example 'Anika R. — Backend Engineer' with a 94% match to demonstrate the intended wow moment. fileciteturn0file0L172-L198</w:t>
      </w:r>
    </w:p>
    <w:p w14:paraId="7E795C17" w14:textId="77777777" w:rsidR="0008009C" w:rsidRDefault="00000000">
      <w:pPr>
        <w:rPr>
          <w:rFonts w:hint="eastAsia"/>
        </w:rPr>
      </w:pPr>
      <w:r>
        <w:br w:type="page"/>
      </w:r>
    </w:p>
    <w:p w14:paraId="10CEC7DC" w14:textId="77777777" w:rsidR="0008009C" w:rsidRDefault="00000000">
      <w:pPr>
        <w:rPr>
          <w:rFonts w:hint="eastAsia"/>
        </w:rPr>
      </w:pPr>
      <w:r>
        <w:lastRenderedPageBreak/>
        <w:t>Updated demo lifecycle: after the invitation is accepted, the system creates a governed Project Workspace with milestone weights, escrow state, deliverable versions, health status and optional Challenge activity.</w:t>
      </w:r>
    </w:p>
    <w:p w14:paraId="67D5ECCE" w14:textId="77777777" w:rsidR="0008009C" w:rsidRDefault="00000000">
      <w:pPr>
        <w:rPr>
          <w:rFonts w:hint="eastAsia"/>
        </w:rPr>
      </w:pPr>
      <w:r>
        <w:t>Illustrative Challenge flow: employer posts a $100–$500 micro-task, TALENTX surfaces it to suitable candidates, a candidate submits within the defined window, the employer selects a winner, and the platform records the payout/service-fee event.</w:t>
      </w:r>
    </w:p>
    <w:p w14:paraId="14EA8948" w14:textId="77777777" w:rsidR="0008009C" w:rsidRDefault="00000000">
      <w:pPr>
        <w:pStyle w:val="ListBullet"/>
        <w:rPr>
          <w:rFonts w:hint="eastAsia"/>
        </w:rPr>
      </w:pPr>
      <w:r>
        <w:t>Create Project Contract after acceptance.</w:t>
      </w:r>
    </w:p>
    <w:p w14:paraId="04A15EF5" w14:textId="77777777" w:rsidR="0008009C" w:rsidRDefault="00000000">
      <w:pPr>
        <w:pStyle w:val="ListBullet"/>
        <w:rPr>
          <w:rFonts w:hint="eastAsia"/>
        </w:rPr>
      </w:pPr>
      <w:r>
        <w:t>Add three milestones, for example 20% / 30% / 50%, with deadlines.</w:t>
      </w:r>
    </w:p>
    <w:p w14:paraId="3DC4A1A4" w14:textId="77777777" w:rsidR="0008009C" w:rsidRDefault="00000000">
      <w:pPr>
        <w:pStyle w:val="ListBullet"/>
        <w:rPr>
          <w:rFonts w:hint="eastAsia"/>
        </w:rPr>
      </w:pPr>
      <w:r>
        <w:t>Lock milestone-linked funds in escrow.</w:t>
      </w:r>
    </w:p>
    <w:p w14:paraId="3B79D2BE" w14:textId="77777777" w:rsidR="0008009C" w:rsidRDefault="00000000">
      <w:pPr>
        <w:pStyle w:val="ListBullet"/>
        <w:rPr>
          <w:rFonts w:hint="eastAsia"/>
        </w:rPr>
      </w:pPr>
      <w:r>
        <w:t>Upload deliverable v1, request revision, then upload v2 and approve.</w:t>
      </w:r>
    </w:p>
    <w:p w14:paraId="4B968569" w14:textId="77777777" w:rsidR="0008009C" w:rsidRDefault="00000000">
      <w:pPr>
        <w:pStyle w:val="ListBullet"/>
        <w:rPr>
          <w:rFonts w:hint="eastAsia"/>
        </w:rPr>
      </w:pPr>
      <w:r>
        <w:t>Show Green / Yellow / Red project health.</w:t>
      </w:r>
    </w:p>
    <w:p w14:paraId="6888E46F" w14:textId="77777777" w:rsidR="0008009C" w:rsidRDefault="00000000">
      <w:pPr>
        <w:pStyle w:val="ListBullet"/>
        <w:rPr>
          <w:rFonts w:hint="eastAsia"/>
        </w:rPr>
      </w:pPr>
      <w:r>
        <w:t>Open a paid Employer Challenge and submit a solution.</w:t>
      </w:r>
    </w:p>
    <w:p w14:paraId="66B0679D" w14:textId="77777777" w:rsidR="0008009C" w:rsidRDefault="00000000">
      <w:pPr>
        <w:pStyle w:val="ListBullet"/>
        <w:rPr>
          <w:rFonts w:hint="eastAsia"/>
        </w:rPr>
      </w:pPr>
      <w:r>
        <w:t>Complete the project, release remaining escrow, and record reviews/audit events.</w:t>
      </w:r>
    </w:p>
    <w:p w14:paraId="1883E474" w14:textId="77777777" w:rsidR="0008009C" w:rsidRDefault="00000000">
      <w:pPr>
        <w:rPr>
          <w:rFonts w:hint="eastAsia"/>
        </w:rPr>
      </w:pPr>
      <w:r>
        <w:rPr>
          <w:b/>
          <w:sz w:val="40"/>
        </w:rPr>
        <w:t>7A. EXPANDED PROJECT FOLDER BLUEPRINT — MASTER LAYOUT</w:t>
      </w:r>
    </w:p>
    <w:p w14:paraId="16DFF7A1" w14:textId="77777777" w:rsidR="0008009C" w:rsidRDefault="00000000">
      <w:pPr>
        <w:rPr>
          <w:rFonts w:hint="eastAsia"/>
        </w:rPr>
      </w:pPr>
      <w:r>
        <w:rPr>
          <w:b/>
        </w:rPr>
        <w:t xml:space="preserve">Purpose. </w:t>
      </w:r>
      <w:r>
        <w:t>This expanded layout turns the original high-level architecture into a practical file-by-file blueprint. It keeps React as the main Candidate/Employer UI, Spring Boot as the REST/business layer, MongoDB as the database, and the separate JSP/Servlet Admin portal only where the academic scope requires it. The supplied deck explicitly describes React → Spring Boot → MongoDB and a separate admin portal. fileciteturn2file0L11-L25</w:t>
      </w:r>
    </w:p>
    <w:p w14:paraId="292BABE3" w14:textId="77777777" w:rsidR="0008009C" w:rsidRDefault="00000000">
      <w:pPr>
        <w:pStyle w:val="Heading1"/>
      </w:pPr>
      <w:r>
        <w:t>7A.1 Master Repository Structure</w:t>
      </w:r>
    </w:p>
    <w:p w14:paraId="0B6DF97C" w14:textId="77777777" w:rsidR="0008009C" w:rsidRDefault="00000000">
      <w:pPr>
        <w:rPr>
          <w:rFonts w:hint="eastAsia"/>
        </w:rPr>
      </w:pPr>
      <w:r>
        <w:rPr>
          <w:rFonts w:ascii="Consolas" w:hAnsi="Consolas"/>
          <w:sz w:val="17"/>
        </w:rPr>
        <w:t>TALENTX/</w:t>
      </w:r>
      <w:r>
        <w:rPr>
          <w:rFonts w:ascii="Consolas" w:hAnsi="Consolas"/>
          <w:sz w:val="17"/>
        </w:rPr>
        <w:br/>
        <w:t>│</w:t>
      </w:r>
      <w:r>
        <w:rPr>
          <w:rFonts w:ascii="Consolas" w:hAnsi="Consolas"/>
          <w:sz w:val="17"/>
        </w:rPr>
        <w:br/>
        <w:t>├── README.md</w:t>
      </w:r>
      <w:r>
        <w:rPr>
          <w:rFonts w:ascii="Consolas" w:hAnsi="Consolas"/>
          <w:sz w:val="17"/>
        </w:rPr>
        <w:br/>
        <w:t>├── .gitignore</w:t>
      </w:r>
      <w:r>
        <w:rPr>
          <w:rFonts w:ascii="Consolas" w:hAnsi="Consolas"/>
          <w:sz w:val="17"/>
        </w:rPr>
        <w:br/>
        <w:t>├── .env.example</w:t>
      </w:r>
      <w:r>
        <w:rPr>
          <w:rFonts w:ascii="Consolas" w:hAnsi="Consolas"/>
          <w:sz w:val="17"/>
        </w:rPr>
        <w:br/>
        <w:t>├── start.bat</w:t>
      </w:r>
      <w:r>
        <w:rPr>
          <w:rFonts w:ascii="Consolas" w:hAnsi="Consolas"/>
          <w:sz w:val="17"/>
        </w:rPr>
        <w:br/>
        <w:t>├── docker-compose.yml                 # optional, for local MongoDB/services</w:t>
      </w:r>
      <w:r>
        <w:rPr>
          <w:rFonts w:ascii="Consolas" w:hAnsi="Consolas"/>
          <w:sz w:val="17"/>
        </w:rPr>
        <w:br/>
        <w:t>│</w:t>
      </w:r>
      <w:r>
        <w:rPr>
          <w:rFonts w:ascii="Consolas" w:hAnsi="Consolas"/>
          <w:sz w:val="17"/>
        </w:rPr>
        <w:br/>
        <w:t>├── frontend/                          # React Candidate + Employer application</w:t>
      </w:r>
      <w:r>
        <w:rPr>
          <w:rFonts w:ascii="Consolas" w:hAnsi="Consolas"/>
          <w:sz w:val="17"/>
        </w:rPr>
        <w:br/>
        <w:t>│   ├── package.json</w:t>
      </w:r>
      <w:r>
        <w:rPr>
          <w:rFonts w:ascii="Consolas" w:hAnsi="Consolas"/>
          <w:sz w:val="17"/>
        </w:rPr>
        <w:br/>
        <w:t>│   ├── vite.config.js</w:t>
      </w:r>
      <w:r>
        <w:rPr>
          <w:rFonts w:ascii="Consolas" w:hAnsi="Consolas"/>
          <w:sz w:val="17"/>
        </w:rPr>
        <w:br/>
        <w:t>│   ├── index.html</w:t>
      </w:r>
      <w:r>
        <w:rPr>
          <w:rFonts w:ascii="Consolas" w:hAnsi="Consolas"/>
          <w:sz w:val="17"/>
        </w:rPr>
        <w:br/>
        <w:t>│   ├── public/</w:t>
      </w:r>
      <w:r>
        <w:rPr>
          <w:rFonts w:ascii="Consolas" w:hAnsi="Consolas"/>
          <w:sz w:val="17"/>
        </w:rPr>
        <w:br/>
        <w:t>│   │   ├── favicon.ico</w:t>
      </w:r>
      <w:r>
        <w:rPr>
          <w:rFonts w:ascii="Consolas" w:hAnsi="Consolas"/>
          <w:sz w:val="17"/>
        </w:rPr>
        <w:br/>
        <w:t>│   │   └── images/</w:t>
      </w:r>
      <w:r>
        <w:rPr>
          <w:rFonts w:ascii="Consolas" w:hAnsi="Consolas"/>
          <w:sz w:val="17"/>
        </w:rPr>
        <w:br/>
        <w:t>│   └── src/</w:t>
      </w:r>
      <w:r>
        <w:rPr>
          <w:rFonts w:ascii="Consolas" w:hAnsi="Consolas"/>
          <w:sz w:val="17"/>
        </w:rPr>
        <w:br/>
        <w:t>│       ├── main.jsx</w:t>
      </w:r>
      <w:r>
        <w:rPr>
          <w:rFonts w:ascii="Consolas" w:hAnsi="Consolas"/>
          <w:sz w:val="17"/>
        </w:rPr>
        <w:br/>
        <w:t>│       ├── App.jsx</w:t>
      </w:r>
      <w:r>
        <w:rPr>
          <w:rFonts w:ascii="Consolas" w:hAnsi="Consolas"/>
          <w:sz w:val="17"/>
        </w:rPr>
        <w:br/>
        <w:t>│       ├── routes/</w:t>
      </w:r>
      <w:r>
        <w:rPr>
          <w:rFonts w:ascii="Consolas" w:hAnsi="Consolas"/>
          <w:sz w:val="17"/>
        </w:rPr>
        <w:br/>
        <w:t>│       ├── pages/</w:t>
      </w:r>
      <w:r>
        <w:rPr>
          <w:rFonts w:ascii="Consolas" w:hAnsi="Consolas"/>
          <w:sz w:val="17"/>
        </w:rPr>
        <w:br/>
        <w:t>│       ├── components/</w:t>
      </w:r>
      <w:r>
        <w:rPr>
          <w:rFonts w:ascii="Consolas" w:hAnsi="Consolas"/>
          <w:sz w:val="17"/>
        </w:rPr>
        <w:br/>
        <w:t>│       ├── layouts/</w:t>
      </w:r>
      <w:r>
        <w:rPr>
          <w:rFonts w:ascii="Consolas" w:hAnsi="Consolas"/>
          <w:sz w:val="17"/>
        </w:rPr>
        <w:br/>
        <w:t>│       ├── services/</w:t>
      </w:r>
      <w:r>
        <w:rPr>
          <w:rFonts w:ascii="Consolas" w:hAnsi="Consolas"/>
          <w:sz w:val="17"/>
        </w:rPr>
        <w:br/>
        <w:t>│       ├── context/</w:t>
      </w:r>
      <w:r>
        <w:rPr>
          <w:rFonts w:ascii="Consolas" w:hAnsi="Consolas"/>
          <w:sz w:val="17"/>
        </w:rPr>
        <w:br/>
        <w:t>│       ├── hooks/</w:t>
      </w:r>
      <w:r>
        <w:rPr>
          <w:rFonts w:ascii="Consolas" w:hAnsi="Consolas"/>
          <w:sz w:val="17"/>
        </w:rPr>
        <w:br/>
        <w:t>│       ├── utils/</w:t>
      </w:r>
      <w:r>
        <w:rPr>
          <w:rFonts w:ascii="Consolas" w:hAnsi="Consolas"/>
          <w:sz w:val="17"/>
        </w:rPr>
        <w:br/>
      </w:r>
      <w:r>
        <w:rPr>
          <w:rFonts w:ascii="Consolas" w:hAnsi="Consolas"/>
          <w:sz w:val="17"/>
        </w:rPr>
        <w:lastRenderedPageBreak/>
        <w:t>│       ├── validations/</w:t>
      </w:r>
      <w:r>
        <w:rPr>
          <w:rFonts w:ascii="Consolas" w:hAnsi="Consolas"/>
          <w:sz w:val="17"/>
        </w:rPr>
        <w:br/>
        <w:t>│       ├── constants/</w:t>
      </w:r>
      <w:r>
        <w:rPr>
          <w:rFonts w:ascii="Consolas" w:hAnsi="Consolas"/>
          <w:sz w:val="17"/>
        </w:rPr>
        <w:br/>
        <w:t>│       ├── assets/</w:t>
      </w:r>
      <w:r>
        <w:rPr>
          <w:rFonts w:ascii="Consolas" w:hAnsi="Consolas"/>
          <w:sz w:val="17"/>
        </w:rPr>
        <w:br/>
        <w:t>│       └── styles/</w:t>
      </w:r>
      <w:r>
        <w:rPr>
          <w:rFonts w:ascii="Consolas" w:hAnsi="Consolas"/>
          <w:sz w:val="17"/>
        </w:rPr>
        <w:br/>
        <w:t>│</w:t>
      </w:r>
      <w:r>
        <w:rPr>
          <w:rFonts w:ascii="Consolas" w:hAnsi="Consolas"/>
          <w:sz w:val="17"/>
        </w:rPr>
        <w:br/>
        <w:t>├── backend/                           # Spring Boot REST API</w:t>
      </w:r>
      <w:r>
        <w:rPr>
          <w:rFonts w:ascii="Consolas" w:hAnsi="Consolas"/>
          <w:sz w:val="17"/>
        </w:rPr>
        <w:br/>
        <w:t>│   ├── pom.xml</w:t>
      </w:r>
      <w:r>
        <w:rPr>
          <w:rFonts w:ascii="Consolas" w:hAnsi="Consolas"/>
          <w:sz w:val="17"/>
        </w:rPr>
        <w:br/>
        <w:t>│   └── src/</w:t>
      </w:r>
      <w:r>
        <w:rPr>
          <w:rFonts w:ascii="Consolas" w:hAnsi="Consolas"/>
          <w:sz w:val="17"/>
        </w:rPr>
        <w:br/>
        <w:t>│       ├── main/</w:t>
      </w:r>
      <w:r>
        <w:rPr>
          <w:rFonts w:ascii="Consolas" w:hAnsi="Consolas"/>
          <w:sz w:val="17"/>
        </w:rPr>
        <w:br/>
        <w:t>│       │   ├── java/com/talentx/</w:t>
      </w:r>
      <w:r>
        <w:rPr>
          <w:rFonts w:ascii="Consolas" w:hAnsi="Consolas"/>
          <w:sz w:val="17"/>
        </w:rPr>
        <w:br/>
        <w:t>│       │   └── resources/</w:t>
      </w:r>
      <w:r>
        <w:rPr>
          <w:rFonts w:ascii="Consolas" w:hAnsi="Consolas"/>
          <w:sz w:val="17"/>
        </w:rPr>
        <w:br/>
        <w:t>│       └── test/</w:t>
      </w:r>
      <w:r>
        <w:rPr>
          <w:rFonts w:ascii="Consolas" w:hAnsi="Consolas"/>
          <w:sz w:val="17"/>
        </w:rPr>
        <w:br/>
        <w:t>│</w:t>
      </w:r>
      <w:r>
        <w:rPr>
          <w:rFonts w:ascii="Consolas" w:hAnsi="Consolas"/>
          <w:sz w:val="17"/>
        </w:rPr>
        <w:br/>
        <w:t>├── admin/                             # OPTIONAL JSP/Servlet admin portal</w:t>
      </w:r>
      <w:r>
        <w:rPr>
          <w:rFonts w:ascii="Consolas" w:hAnsi="Consolas"/>
          <w:sz w:val="17"/>
        </w:rPr>
        <w:br/>
        <w:t>│   ├── pom.xml</w:t>
      </w:r>
      <w:r>
        <w:rPr>
          <w:rFonts w:ascii="Consolas" w:hAnsi="Consolas"/>
          <w:sz w:val="17"/>
        </w:rPr>
        <w:br/>
        <w:t>│   └── src/main/</w:t>
      </w:r>
      <w:r>
        <w:rPr>
          <w:rFonts w:ascii="Consolas" w:hAnsi="Consolas"/>
          <w:sz w:val="17"/>
        </w:rPr>
        <w:br/>
        <w:t>│       ├── java/com/talentx/admin/</w:t>
      </w:r>
      <w:r>
        <w:rPr>
          <w:rFonts w:ascii="Consolas" w:hAnsi="Consolas"/>
          <w:sz w:val="17"/>
        </w:rPr>
        <w:br/>
        <w:t>│       └── webapp/</w:t>
      </w:r>
      <w:r>
        <w:rPr>
          <w:rFonts w:ascii="Consolas" w:hAnsi="Consolas"/>
          <w:sz w:val="17"/>
        </w:rPr>
        <w:br/>
        <w:t>│</w:t>
      </w:r>
      <w:r>
        <w:rPr>
          <w:rFonts w:ascii="Consolas" w:hAnsi="Consolas"/>
          <w:sz w:val="17"/>
        </w:rPr>
        <w:br/>
        <w:t>├── database/</w:t>
      </w:r>
      <w:r>
        <w:rPr>
          <w:rFonts w:ascii="Consolas" w:hAnsi="Consolas"/>
          <w:sz w:val="17"/>
        </w:rPr>
        <w:br/>
        <w:t>│   ├── seed/</w:t>
      </w:r>
      <w:r>
        <w:rPr>
          <w:rFonts w:ascii="Consolas" w:hAnsi="Consolas"/>
          <w:sz w:val="17"/>
        </w:rPr>
        <w:br/>
        <w:t>│   ├── indexes/</w:t>
      </w:r>
      <w:r>
        <w:rPr>
          <w:rFonts w:ascii="Consolas" w:hAnsi="Consolas"/>
          <w:sz w:val="17"/>
        </w:rPr>
        <w:br/>
        <w:t>│   └── sample-data/</w:t>
      </w:r>
      <w:r>
        <w:rPr>
          <w:rFonts w:ascii="Consolas" w:hAnsi="Consolas"/>
          <w:sz w:val="17"/>
        </w:rPr>
        <w:br/>
        <w:t>│</w:t>
      </w:r>
      <w:r>
        <w:rPr>
          <w:rFonts w:ascii="Consolas" w:hAnsi="Consolas"/>
          <w:sz w:val="17"/>
        </w:rPr>
        <w:br/>
        <w:t>├── postman/</w:t>
      </w:r>
      <w:r>
        <w:rPr>
          <w:rFonts w:ascii="Consolas" w:hAnsi="Consolas"/>
          <w:sz w:val="17"/>
        </w:rPr>
        <w:br/>
        <w:t>│   ├── TALENTX-API.postman_collection.json</w:t>
      </w:r>
      <w:r>
        <w:rPr>
          <w:rFonts w:ascii="Consolas" w:hAnsi="Consolas"/>
          <w:sz w:val="17"/>
        </w:rPr>
        <w:br/>
        <w:t>│   └── TALENTX-local.postman_environment.json</w:t>
      </w:r>
      <w:r>
        <w:rPr>
          <w:rFonts w:ascii="Consolas" w:hAnsi="Consolas"/>
          <w:sz w:val="17"/>
        </w:rPr>
        <w:br/>
        <w:t>│</w:t>
      </w:r>
      <w:r>
        <w:rPr>
          <w:rFonts w:ascii="Consolas" w:hAnsi="Consolas"/>
          <w:sz w:val="17"/>
        </w:rPr>
        <w:br/>
        <w:t>├── docs/</w:t>
      </w:r>
      <w:r>
        <w:rPr>
          <w:rFonts w:ascii="Consolas" w:hAnsi="Consolas"/>
          <w:sz w:val="17"/>
        </w:rPr>
        <w:br/>
        <w:t>│   ├── architecture/</w:t>
      </w:r>
      <w:r>
        <w:rPr>
          <w:rFonts w:ascii="Consolas" w:hAnsi="Consolas"/>
          <w:sz w:val="17"/>
        </w:rPr>
        <w:br/>
        <w:t>│   ├── api/</w:t>
      </w:r>
      <w:r>
        <w:rPr>
          <w:rFonts w:ascii="Consolas" w:hAnsi="Consolas"/>
          <w:sz w:val="17"/>
        </w:rPr>
        <w:br/>
        <w:t>│   ├── database/</w:t>
      </w:r>
      <w:r>
        <w:rPr>
          <w:rFonts w:ascii="Consolas" w:hAnsi="Consolas"/>
          <w:sz w:val="17"/>
        </w:rPr>
        <w:br/>
        <w:t>│   ├── testing/</w:t>
      </w:r>
      <w:r>
        <w:rPr>
          <w:rFonts w:ascii="Consolas" w:hAnsi="Consolas"/>
          <w:sz w:val="17"/>
        </w:rPr>
        <w:br/>
        <w:t>│   └── screenshots/</w:t>
      </w:r>
      <w:r>
        <w:rPr>
          <w:rFonts w:ascii="Consolas" w:hAnsi="Consolas"/>
          <w:sz w:val="17"/>
        </w:rPr>
        <w:br/>
        <w:t>│</w:t>
      </w:r>
      <w:r>
        <w:rPr>
          <w:rFonts w:ascii="Consolas" w:hAnsi="Consolas"/>
          <w:sz w:val="17"/>
        </w:rPr>
        <w:br/>
        <w:t>└── tests/</w:t>
      </w:r>
      <w:r>
        <w:rPr>
          <w:rFonts w:ascii="Consolas" w:hAnsi="Consolas"/>
          <w:sz w:val="17"/>
        </w:rPr>
        <w:br/>
        <w:t xml:space="preserve">    └── end-to-end/</w:t>
      </w:r>
    </w:p>
    <w:p w14:paraId="1508D19B" w14:textId="77777777" w:rsidR="0008009C" w:rsidRDefault="00000000">
      <w:pPr>
        <w:pStyle w:val="Heading1"/>
      </w:pPr>
      <w:r>
        <w:t>7A.2 Root-Level Files — What Each One Does</w:t>
      </w:r>
    </w:p>
    <w:p w14:paraId="0E5DECB2" w14:textId="77777777" w:rsidR="0008009C" w:rsidRDefault="00000000">
      <w:pPr>
        <w:rPr>
          <w:rFonts w:hint="eastAsia"/>
        </w:rPr>
      </w:pPr>
      <w:r>
        <w:t>README.md — project overview, prerequisites, installation, run commands, architecture summary, demo accounts and troubleshooting.</w:t>
      </w:r>
    </w:p>
    <w:p w14:paraId="444E23C8" w14:textId="77777777" w:rsidR="0008009C" w:rsidRDefault="00000000">
      <w:pPr>
        <w:rPr>
          <w:rFonts w:hint="eastAsia"/>
        </w:rPr>
      </w:pPr>
      <w:r>
        <w:t>.gitignore — prevents node_modules, target/, .env, IDE metadata and generated files from entering Git.</w:t>
      </w:r>
    </w:p>
    <w:p w14:paraId="04BF9590" w14:textId="77777777" w:rsidR="0008009C" w:rsidRDefault="00000000">
      <w:pPr>
        <w:rPr>
          <w:rFonts w:hint="eastAsia"/>
        </w:rPr>
      </w:pPr>
      <w:r>
        <w:t>.env.example — documents required environment variables without storing real secrets.</w:t>
      </w:r>
    </w:p>
    <w:p w14:paraId="44D969FD" w14:textId="77777777" w:rsidR="0008009C" w:rsidRDefault="00000000">
      <w:pPr>
        <w:rPr>
          <w:rFonts w:hint="eastAsia"/>
        </w:rPr>
      </w:pPr>
      <w:r>
        <w:t>start.bat — optional Windows demo launcher that starts frontend and backend. It must never contain passwords, JWT secrets or API tokens.</w:t>
      </w:r>
    </w:p>
    <w:p w14:paraId="63C3DCFC" w14:textId="77777777" w:rsidR="0008009C" w:rsidRDefault="00000000">
      <w:pPr>
        <w:rPr>
          <w:rFonts w:hint="eastAsia"/>
        </w:rPr>
      </w:pPr>
      <w:r>
        <w:t>docker-compose.yml — optional convenience file if the team chooses containerized MongoDB/local services.</w:t>
      </w:r>
    </w:p>
    <w:p w14:paraId="6C0193B9" w14:textId="77777777" w:rsidR="0008009C" w:rsidRDefault="00000000">
      <w:pPr>
        <w:rPr>
          <w:rFonts w:hint="eastAsia"/>
        </w:rPr>
      </w:pPr>
      <w:r>
        <w:t>Do not create random Java/React files directly in the repository root. Keep implementation inside frontend/, backend/, and optional admin/.</w:t>
      </w:r>
    </w:p>
    <w:p w14:paraId="138D1ACB" w14:textId="77777777" w:rsidR="0008009C" w:rsidRDefault="00000000">
      <w:pPr>
        <w:pStyle w:val="Heading1"/>
      </w:pPr>
      <w:r>
        <w:lastRenderedPageBreak/>
        <w:t>7A.3 Frontend — Full React Layout</w:t>
      </w:r>
    </w:p>
    <w:p w14:paraId="27499785" w14:textId="77777777" w:rsidR="0008009C" w:rsidRDefault="00000000">
      <w:pPr>
        <w:rPr>
          <w:rFonts w:hint="eastAsia"/>
        </w:rPr>
      </w:pPr>
      <w:r>
        <w:rPr>
          <w:rFonts w:ascii="Consolas" w:hAnsi="Consolas"/>
          <w:sz w:val="17"/>
        </w:rPr>
        <w:t>frontend/</w:t>
      </w:r>
      <w:r>
        <w:rPr>
          <w:rFonts w:ascii="Consolas" w:hAnsi="Consolas"/>
          <w:sz w:val="17"/>
        </w:rPr>
        <w:br/>
        <w:t>├── package.json</w:t>
      </w:r>
      <w:r>
        <w:rPr>
          <w:rFonts w:ascii="Consolas" w:hAnsi="Consolas"/>
          <w:sz w:val="17"/>
        </w:rPr>
        <w:br/>
        <w:t>├── vite.config.js</w:t>
      </w:r>
      <w:r>
        <w:rPr>
          <w:rFonts w:ascii="Consolas" w:hAnsi="Consolas"/>
          <w:sz w:val="17"/>
        </w:rPr>
        <w:br/>
        <w:t>├── index.html</w:t>
      </w:r>
      <w:r>
        <w:rPr>
          <w:rFonts w:ascii="Consolas" w:hAnsi="Consolas"/>
          <w:sz w:val="17"/>
        </w:rPr>
        <w:br/>
        <w:t>├── public/</w:t>
      </w:r>
      <w:r>
        <w:rPr>
          <w:rFonts w:ascii="Consolas" w:hAnsi="Consolas"/>
          <w:sz w:val="17"/>
        </w:rPr>
        <w:br/>
        <w:t>│   ├── images/</w:t>
      </w:r>
      <w:r>
        <w:rPr>
          <w:rFonts w:ascii="Consolas" w:hAnsi="Consolas"/>
          <w:sz w:val="17"/>
        </w:rPr>
        <w:br/>
        <w:t>│   └── icons/</w:t>
      </w:r>
      <w:r>
        <w:rPr>
          <w:rFonts w:ascii="Consolas" w:hAnsi="Consolas"/>
          <w:sz w:val="17"/>
        </w:rPr>
        <w:br/>
        <w:t>└── src/</w:t>
      </w:r>
      <w:r>
        <w:rPr>
          <w:rFonts w:ascii="Consolas" w:hAnsi="Consolas"/>
          <w:sz w:val="17"/>
        </w:rPr>
        <w:br/>
        <w:t xml:space="preserve">    ├── main.jsx</w:t>
      </w:r>
      <w:r>
        <w:rPr>
          <w:rFonts w:ascii="Consolas" w:hAnsi="Consolas"/>
          <w:sz w:val="17"/>
        </w:rPr>
        <w:br/>
        <w:t xml:space="preserve">    ├── App.jsx</w:t>
      </w:r>
      <w:r>
        <w:rPr>
          <w:rFonts w:ascii="Consolas" w:hAnsi="Consolas"/>
          <w:sz w:val="17"/>
        </w:rPr>
        <w:br/>
        <w:t xml:space="preserve">    │</w:t>
      </w:r>
      <w:r>
        <w:rPr>
          <w:rFonts w:ascii="Consolas" w:hAnsi="Consolas"/>
          <w:sz w:val="17"/>
        </w:rPr>
        <w:br/>
        <w:t xml:space="preserve">    ├── routes/</w:t>
      </w:r>
      <w:r>
        <w:rPr>
          <w:rFonts w:ascii="Consolas" w:hAnsi="Consolas"/>
          <w:sz w:val="17"/>
        </w:rPr>
        <w:br/>
        <w:t xml:space="preserve">    │   ├── AppRoutes.jsx</w:t>
      </w:r>
      <w:r>
        <w:rPr>
          <w:rFonts w:ascii="Consolas" w:hAnsi="Consolas"/>
          <w:sz w:val="17"/>
        </w:rPr>
        <w:br/>
        <w:t xml:space="preserve">    │   ├── ProtectedRoute.jsx</w:t>
      </w:r>
      <w:r>
        <w:rPr>
          <w:rFonts w:ascii="Consolas" w:hAnsi="Consolas"/>
          <w:sz w:val="17"/>
        </w:rPr>
        <w:br/>
        <w:t xml:space="preserve">    │   └── RoleRoute.jsx</w:t>
      </w:r>
      <w:r>
        <w:rPr>
          <w:rFonts w:ascii="Consolas" w:hAnsi="Consolas"/>
          <w:sz w:val="17"/>
        </w:rPr>
        <w:br/>
        <w:t xml:space="preserve">    │</w:t>
      </w:r>
      <w:r>
        <w:rPr>
          <w:rFonts w:ascii="Consolas" w:hAnsi="Consolas"/>
          <w:sz w:val="17"/>
        </w:rPr>
        <w:br/>
        <w:t xml:space="preserve">    ├── layouts/</w:t>
      </w:r>
      <w:r>
        <w:rPr>
          <w:rFonts w:ascii="Consolas" w:hAnsi="Consolas"/>
          <w:sz w:val="17"/>
        </w:rPr>
        <w:br/>
        <w:t xml:space="preserve">    │   ├── AuthLayout.jsx</w:t>
      </w:r>
      <w:r>
        <w:rPr>
          <w:rFonts w:ascii="Consolas" w:hAnsi="Consolas"/>
          <w:sz w:val="17"/>
        </w:rPr>
        <w:br/>
        <w:t xml:space="preserve">    │   ├── CandidateLayout.jsx</w:t>
      </w:r>
      <w:r>
        <w:rPr>
          <w:rFonts w:ascii="Consolas" w:hAnsi="Consolas"/>
          <w:sz w:val="17"/>
        </w:rPr>
        <w:br/>
        <w:t xml:space="preserve">    │   ├── EmployerLayout.jsx</w:t>
      </w:r>
      <w:r>
        <w:rPr>
          <w:rFonts w:ascii="Consolas" w:hAnsi="Consolas"/>
          <w:sz w:val="17"/>
        </w:rPr>
        <w:br/>
        <w:t xml:space="preserve">    │   └── ErrorLayout.jsx</w:t>
      </w:r>
      <w:r>
        <w:rPr>
          <w:rFonts w:ascii="Consolas" w:hAnsi="Consolas"/>
          <w:sz w:val="17"/>
        </w:rPr>
        <w:br/>
        <w:t xml:space="preserve">    │</w:t>
      </w:r>
      <w:r>
        <w:rPr>
          <w:rFonts w:ascii="Consolas" w:hAnsi="Consolas"/>
          <w:sz w:val="17"/>
        </w:rPr>
        <w:br/>
        <w:t xml:space="preserve">    ├── pages/</w:t>
      </w:r>
      <w:r>
        <w:rPr>
          <w:rFonts w:ascii="Consolas" w:hAnsi="Consolas"/>
          <w:sz w:val="17"/>
        </w:rPr>
        <w:br/>
        <w:t xml:space="preserve">    │   ├── auth/</w:t>
      </w:r>
      <w:r>
        <w:rPr>
          <w:rFonts w:ascii="Consolas" w:hAnsi="Consolas"/>
          <w:sz w:val="17"/>
        </w:rPr>
        <w:br/>
        <w:t xml:space="preserve">    │   │   ├── Login.jsx</w:t>
      </w:r>
      <w:r>
        <w:rPr>
          <w:rFonts w:ascii="Consolas" w:hAnsi="Consolas"/>
          <w:sz w:val="17"/>
        </w:rPr>
        <w:br/>
        <w:t xml:space="preserve">    │   │   ├── Register.jsx</w:t>
      </w:r>
      <w:r>
        <w:rPr>
          <w:rFonts w:ascii="Consolas" w:hAnsi="Consolas"/>
          <w:sz w:val="17"/>
        </w:rPr>
        <w:br/>
        <w:t xml:space="preserve">    │   │   └── ForgotPassword.jsx</w:t>
      </w:r>
      <w:r>
        <w:rPr>
          <w:rFonts w:ascii="Consolas" w:hAnsi="Consolas"/>
          <w:sz w:val="17"/>
        </w:rPr>
        <w:br/>
        <w:t xml:space="preserve">    │   ├── candidate/</w:t>
      </w:r>
      <w:r>
        <w:rPr>
          <w:rFonts w:ascii="Consolas" w:hAnsi="Consolas"/>
          <w:sz w:val="17"/>
        </w:rPr>
        <w:br/>
        <w:t xml:space="preserve">    │   │   ├── CandidateDashboard.jsx</w:t>
      </w:r>
      <w:r>
        <w:rPr>
          <w:rFonts w:ascii="Consolas" w:hAnsi="Consolas"/>
          <w:sz w:val="17"/>
        </w:rPr>
        <w:br/>
        <w:t xml:space="preserve">    │   │   ├── Passport.jsx</w:t>
      </w:r>
      <w:r>
        <w:rPr>
          <w:rFonts w:ascii="Consolas" w:hAnsi="Consolas"/>
          <w:sz w:val="17"/>
        </w:rPr>
        <w:br/>
        <w:t xml:space="preserve">    │   │   ├── Skills.jsx</w:t>
      </w:r>
      <w:r>
        <w:rPr>
          <w:rFonts w:ascii="Consolas" w:hAnsi="Consolas"/>
          <w:sz w:val="17"/>
        </w:rPr>
        <w:br/>
        <w:t xml:space="preserve">    │   │   ├── Projects.jsx</w:t>
      </w:r>
      <w:r>
        <w:rPr>
          <w:rFonts w:ascii="Consolas" w:hAnsi="Consolas"/>
          <w:sz w:val="17"/>
        </w:rPr>
        <w:br/>
        <w:t xml:space="preserve">    │   │   ├── Certifications.jsx</w:t>
      </w:r>
      <w:r>
        <w:rPr>
          <w:rFonts w:ascii="Consolas" w:hAnsi="Consolas"/>
          <w:sz w:val="17"/>
        </w:rPr>
        <w:br/>
        <w:t xml:space="preserve">    │   │   ├── Assessments.jsx</w:t>
      </w:r>
      <w:r>
        <w:rPr>
          <w:rFonts w:ascii="Consolas" w:hAnsi="Consolas"/>
          <w:sz w:val="17"/>
        </w:rPr>
        <w:br/>
        <w:t xml:space="preserve">    │   │   ├── Internships.jsx</w:t>
      </w:r>
      <w:r>
        <w:rPr>
          <w:rFonts w:ascii="Consolas" w:hAnsi="Consolas"/>
          <w:sz w:val="17"/>
        </w:rPr>
        <w:br/>
        <w:t xml:space="preserve">    │   │   ├── Invitations.jsx</w:t>
      </w:r>
      <w:r>
        <w:rPr>
          <w:rFonts w:ascii="Consolas" w:hAnsi="Consolas"/>
          <w:sz w:val="17"/>
        </w:rPr>
        <w:br/>
        <w:t xml:space="preserve">    │   │   ├── MatchDetails.jsx</w:t>
      </w:r>
      <w:r>
        <w:rPr>
          <w:rFonts w:ascii="Consolas" w:hAnsi="Consolas"/>
          <w:sz w:val="17"/>
        </w:rPr>
        <w:br/>
        <w:t xml:space="preserve">    │   │   └── CandidateSettings.jsx</w:t>
      </w:r>
      <w:r>
        <w:rPr>
          <w:rFonts w:ascii="Consolas" w:hAnsi="Consolas"/>
          <w:sz w:val="17"/>
        </w:rPr>
        <w:br/>
        <w:t xml:space="preserve">    │   ├── employer/</w:t>
      </w:r>
      <w:r>
        <w:rPr>
          <w:rFonts w:ascii="Consolas" w:hAnsi="Consolas"/>
          <w:sz w:val="17"/>
        </w:rPr>
        <w:br/>
        <w:t xml:space="preserve">    │   │   ├── EmployerDashboard.jsx</w:t>
      </w:r>
      <w:r>
        <w:rPr>
          <w:rFonts w:ascii="Consolas" w:hAnsi="Consolas"/>
          <w:sz w:val="17"/>
        </w:rPr>
        <w:br/>
        <w:t xml:space="preserve">    │   │   ├── CreateOpportunity.jsx</w:t>
      </w:r>
      <w:r>
        <w:rPr>
          <w:rFonts w:ascii="Consolas" w:hAnsi="Consolas"/>
          <w:sz w:val="17"/>
        </w:rPr>
        <w:br/>
        <w:t xml:space="preserve">    │   │   ├── ManageOpportunities.jsx</w:t>
      </w:r>
      <w:r>
        <w:rPr>
          <w:rFonts w:ascii="Consolas" w:hAnsi="Consolas"/>
          <w:sz w:val="17"/>
        </w:rPr>
        <w:br/>
        <w:t xml:space="preserve">    │   │   ├── Discovery.jsx</w:t>
      </w:r>
      <w:r>
        <w:rPr>
          <w:rFonts w:ascii="Consolas" w:hAnsi="Consolas"/>
          <w:sz w:val="17"/>
        </w:rPr>
        <w:br/>
        <w:t xml:space="preserve">    │   │   ├── CandidateProfile.jsx</w:t>
      </w:r>
      <w:r>
        <w:rPr>
          <w:rFonts w:ascii="Consolas" w:hAnsi="Consolas"/>
          <w:sz w:val="17"/>
        </w:rPr>
        <w:br/>
        <w:t xml:space="preserve">    │   │   ├── MatchDetails.jsx</w:t>
      </w:r>
      <w:r>
        <w:rPr>
          <w:rFonts w:ascii="Consolas" w:hAnsi="Consolas"/>
          <w:sz w:val="17"/>
        </w:rPr>
        <w:br/>
        <w:t xml:space="preserve">    │   │   └── EmployerMessages.jsx</w:t>
      </w:r>
      <w:r>
        <w:rPr>
          <w:rFonts w:ascii="Consolas" w:hAnsi="Consolas"/>
          <w:sz w:val="17"/>
        </w:rPr>
        <w:br/>
        <w:t xml:space="preserve">    │   └── common/</w:t>
      </w:r>
      <w:r>
        <w:rPr>
          <w:rFonts w:ascii="Consolas" w:hAnsi="Consolas"/>
          <w:sz w:val="17"/>
        </w:rPr>
        <w:br/>
        <w:t xml:space="preserve">    │       ├── Home.jsx</w:t>
      </w:r>
      <w:r>
        <w:rPr>
          <w:rFonts w:ascii="Consolas" w:hAnsi="Consolas"/>
          <w:sz w:val="17"/>
        </w:rPr>
        <w:br/>
        <w:t xml:space="preserve">    │       ├── Unauthorized.jsx</w:t>
      </w:r>
      <w:r>
        <w:rPr>
          <w:rFonts w:ascii="Consolas" w:hAnsi="Consolas"/>
          <w:sz w:val="17"/>
        </w:rPr>
        <w:br/>
        <w:t xml:space="preserve">    │       └── NotFound.jsx</w:t>
      </w:r>
      <w:r>
        <w:rPr>
          <w:rFonts w:ascii="Consolas" w:hAnsi="Consolas"/>
          <w:sz w:val="17"/>
        </w:rPr>
        <w:br/>
        <w:t xml:space="preserve">    │</w:t>
      </w:r>
      <w:r>
        <w:rPr>
          <w:rFonts w:ascii="Consolas" w:hAnsi="Consolas"/>
          <w:sz w:val="17"/>
        </w:rPr>
        <w:br/>
        <w:t xml:space="preserve">    ├── components/</w:t>
      </w:r>
      <w:r>
        <w:rPr>
          <w:rFonts w:ascii="Consolas" w:hAnsi="Consolas"/>
          <w:sz w:val="17"/>
        </w:rPr>
        <w:br/>
        <w:t xml:space="preserve">    │   ├── common/</w:t>
      </w:r>
      <w:r>
        <w:rPr>
          <w:rFonts w:ascii="Consolas" w:hAnsi="Consolas"/>
          <w:sz w:val="17"/>
        </w:rPr>
        <w:br/>
        <w:t xml:space="preserve">    │   │   ├── Navbar.jsx</w:t>
      </w:r>
      <w:r>
        <w:rPr>
          <w:rFonts w:ascii="Consolas" w:hAnsi="Consolas"/>
          <w:sz w:val="17"/>
        </w:rPr>
        <w:br/>
        <w:t xml:space="preserve">    │   │   ├── Sidebar.jsx</w:t>
      </w:r>
      <w:r>
        <w:rPr>
          <w:rFonts w:ascii="Consolas" w:hAnsi="Consolas"/>
          <w:sz w:val="17"/>
        </w:rPr>
        <w:br/>
        <w:t xml:space="preserve">    │   │   ├── Button.jsx</w:t>
      </w:r>
      <w:r>
        <w:rPr>
          <w:rFonts w:ascii="Consolas" w:hAnsi="Consolas"/>
          <w:sz w:val="17"/>
        </w:rPr>
        <w:br/>
        <w:t xml:space="preserve">    │   │   ├── Modal.jsx</w:t>
      </w:r>
      <w:r>
        <w:rPr>
          <w:rFonts w:ascii="Consolas" w:hAnsi="Consolas"/>
          <w:sz w:val="17"/>
        </w:rPr>
        <w:br/>
        <w:t xml:space="preserve">    │   │   ├── Loader.jsx</w:t>
      </w:r>
      <w:r>
        <w:rPr>
          <w:rFonts w:ascii="Consolas" w:hAnsi="Consolas"/>
          <w:sz w:val="17"/>
        </w:rPr>
        <w:br/>
      </w:r>
      <w:r>
        <w:rPr>
          <w:rFonts w:ascii="Consolas" w:hAnsi="Consolas"/>
          <w:sz w:val="17"/>
        </w:rPr>
        <w:lastRenderedPageBreak/>
        <w:t xml:space="preserve">    │   │   └── ErrorMessage.jsx</w:t>
      </w:r>
      <w:r>
        <w:rPr>
          <w:rFonts w:ascii="Consolas" w:hAnsi="Consolas"/>
          <w:sz w:val="17"/>
        </w:rPr>
        <w:br/>
        <w:t xml:space="preserve">    │   ├── passport/</w:t>
      </w:r>
      <w:r>
        <w:rPr>
          <w:rFonts w:ascii="Consolas" w:hAnsi="Consolas"/>
          <w:sz w:val="17"/>
        </w:rPr>
        <w:br/>
        <w:t xml:space="preserve">    │   │   ├── PassportCard.jsx</w:t>
      </w:r>
      <w:r>
        <w:rPr>
          <w:rFonts w:ascii="Consolas" w:hAnsi="Consolas"/>
          <w:sz w:val="17"/>
        </w:rPr>
        <w:br/>
        <w:t xml:space="preserve">    │   │   ├── SkillBadge.jsx</w:t>
      </w:r>
      <w:r>
        <w:rPr>
          <w:rFonts w:ascii="Consolas" w:hAnsi="Consolas"/>
          <w:sz w:val="17"/>
        </w:rPr>
        <w:br/>
        <w:t xml:space="preserve">    │   │   ├── ProjectCard.jsx</w:t>
      </w:r>
      <w:r>
        <w:rPr>
          <w:rFonts w:ascii="Consolas" w:hAnsi="Consolas"/>
          <w:sz w:val="17"/>
        </w:rPr>
        <w:br/>
        <w:t xml:space="preserve">    │   │   └── VerificationBadge.jsx</w:t>
      </w:r>
      <w:r>
        <w:rPr>
          <w:rFonts w:ascii="Consolas" w:hAnsi="Consolas"/>
          <w:sz w:val="17"/>
        </w:rPr>
        <w:br/>
        <w:t xml:space="preserve">    │   ├── matching/</w:t>
      </w:r>
      <w:r>
        <w:rPr>
          <w:rFonts w:ascii="Consolas" w:hAnsi="Consolas"/>
          <w:sz w:val="17"/>
        </w:rPr>
        <w:br/>
        <w:t xml:space="preserve">    │   │   ├── MatchScore.jsx</w:t>
      </w:r>
      <w:r>
        <w:rPr>
          <w:rFonts w:ascii="Consolas" w:hAnsi="Consolas"/>
          <w:sz w:val="17"/>
        </w:rPr>
        <w:br/>
        <w:t xml:space="preserve">    │   │   ├── SkillBreakdown.jsx</w:t>
      </w:r>
      <w:r>
        <w:rPr>
          <w:rFonts w:ascii="Consolas" w:hAnsi="Consolas"/>
          <w:sz w:val="17"/>
        </w:rPr>
        <w:br/>
        <w:t xml:space="preserve">    │   │   └── MatchExplanation.jsx</w:t>
      </w:r>
      <w:r>
        <w:rPr>
          <w:rFonts w:ascii="Consolas" w:hAnsi="Consolas"/>
          <w:sz w:val="17"/>
        </w:rPr>
        <w:br/>
        <w:t xml:space="preserve">    │   ├── opportunity/</w:t>
      </w:r>
      <w:r>
        <w:rPr>
          <w:rFonts w:ascii="Consolas" w:hAnsi="Consolas"/>
          <w:sz w:val="17"/>
        </w:rPr>
        <w:br/>
        <w:t xml:space="preserve">    │   │   ├── OpportunityCard.jsx</w:t>
      </w:r>
      <w:r>
        <w:rPr>
          <w:rFonts w:ascii="Consolas" w:hAnsi="Consolas"/>
          <w:sz w:val="17"/>
        </w:rPr>
        <w:br/>
        <w:t xml:space="preserve">    │   │   ├── OpportunityForm.jsx</w:t>
      </w:r>
      <w:r>
        <w:rPr>
          <w:rFonts w:ascii="Consolas" w:hAnsi="Consolas"/>
          <w:sz w:val="17"/>
        </w:rPr>
        <w:br/>
        <w:t xml:space="preserve">    │   │   └── OpportunityFilters.jsx</w:t>
      </w:r>
      <w:r>
        <w:rPr>
          <w:rFonts w:ascii="Consolas" w:hAnsi="Consolas"/>
          <w:sz w:val="17"/>
        </w:rPr>
        <w:br/>
        <w:t xml:space="preserve">    │   └── messaging/</w:t>
      </w:r>
      <w:r>
        <w:rPr>
          <w:rFonts w:ascii="Consolas" w:hAnsi="Consolas"/>
          <w:sz w:val="17"/>
        </w:rPr>
        <w:br/>
        <w:t xml:space="preserve">    │       ├── ConversationList.jsx</w:t>
      </w:r>
      <w:r>
        <w:rPr>
          <w:rFonts w:ascii="Consolas" w:hAnsi="Consolas"/>
          <w:sz w:val="17"/>
        </w:rPr>
        <w:br/>
        <w:t xml:space="preserve">    │       ├── MessagePanel.jsx</w:t>
      </w:r>
      <w:r>
        <w:rPr>
          <w:rFonts w:ascii="Consolas" w:hAnsi="Consolas"/>
          <w:sz w:val="17"/>
        </w:rPr>
        <w:br/>
        <w:t xml:space="preserve">    │       └── MessageInput.jsx</w:t>
      </w:r>
      <w:r>
        <w:rPr>
          <w:rFonts w:ascii="Consolas" w:hAnsi="Consolas"/>
          <w:sz w:val="17"/>
        </w:rPr>
        <w:br/>
        <w:t xml:space="preserve">    │</w:t>
      </w:r>
      <w:r>
        <w:rPr>
          <w:rFonts w:ascii="Consolas" w:hAnsi="Consolas"/>
          <w:sz w:val="17"/>
        </w:rPr>
        <w:br/>
        <w:t xml:space="preserve">    ├── services/</w:t>
      </w:r>
      <w:r>
        <w:rPr>
          <w:rFonts w:ascii="Consolas" w:hAnsi="Consolas"/>
          <w:sz w:val="17"/>
        </w:rPr>
        <w:br/>
        <w:t xml:space="preserve">    │   ├── api.js</w:t>
      </w:r>
      <w:r>
        <w:rPr>
          <w:rFonts w:ascii="Consolas" w:hAnsi="Consolas"/>
          <w:sz w:val="17"/>
        </w:rPr>
        <w:br/>
        <w:t xml:space="preserve">    │   ├── authService.js</w:t>
      </w:r>
      <w:r>
        <w:rPr>
          <w:rFonts w:ascii="Consolas" w:hAnsi="Consolas"/>
          <w:sz w:val="17"/>
        </w:rPr>
        <w:br/>
        <w:t xml:space="preserve">    │   ├── passportService.js</w:t>
      </w:r>
      <w:r>
        <w:rPr>
          <w:rFonts w:ascii="Consolas" w:hAnsi="Consolas"/>
          <w:sz w:val="17"/>
        </w:rPr>
        <w:br/>
        <w:t xml:space="preserve">    │   ├── opportunityService.js</w:t>
      </w:r>
      <w:r>
        <w:rPr>
          <w:rFonts w:ascii="Consolas" w:hAnsi="Consolas"/>
          <w:sz w:val="17"/>
        </w:rPr>
        <w:br/>
        <w:t xml:space="preserve">    │   ├── discoveryService.js</w:t>
      </w:r>
      <w:r>
        <w:rPr>
          <w:rFonts w:ascii="Consolas" w:hAnsi="Consolas"/>
          <w:sz w:val="17"/>
        </w:rPr>
        <w:br/>
        <w:t xml:space="preserve">    │   ├── matchingService.js</w:t>
      </w:r>
      <w:r>
        <w:rPr>
          <w:rFonts w:ascii="Consolas" w:hAnsi="Consolas"/>
          <w:sz w:val="17"/>
        </w:rPr>
        <w:br/>
        <w:t xml:space="preserve">    │   ├── messageService.js</w:t>
      </w:r>
      <w:r>
        <w:rPr>
          <w:rFonts w:ascii="Consolas" w:hAnsi="Consolas"/>
          <w:sz w:val="17"/>
        </w:rPr>
        <w:br/>
        <w:t xml:space="preserve">    │   └── adminService.js</w:t>
      </w:r>
      <w:r>
        <w:rPr>
          <w:rFonts w:ascii="Consolas" w:hAnsi="Consolas"/>
          <w:sz w:val="17"/>
        </w:rPr>
        <w:br/>
        <w:t xml:space="preserve">    │</w:t>
      </w:r>
      <w:r>
        <w:rPr>
          <w:rFonts w:ascii="Consolas" w:hAnsi="Consolas"/>
          <w:sz w:val="17"/>
        </w:rPr>
        <w:br/>
        <w:t xml:space="preserve">    ├── context/</w:t>
      </w:r>
      <w:r>
        <w:rPr>
          <w:rFonts w:ascii="Consolas" w:hAnsi="Consolas"/>
          <w:sz w:val="17"/>
        </w:rPr>
        <w:br/>
        <w:t xml:space="preserve">    │   ├── AuthContext.jsx</w:t>
      </w:r>
      <w:r>
        <w:rPr>
          <w:rFonts w:ascii="Consolas" w:hAnsi="Consolas"/>
          <w:sz w:val="17"/>
        </w:rPr>
        <w:br/>
        <w:t xml:space="preserve">    │   └── NotificationContext.jsx</w:t>
      </w:r>
      <w:r>
        <w:rPr>
          <w:rFonts w:ascii="Consolas" w:hAnsi="Consolas"/>
          <w:sz w:val="17"/>
        </w:rPr>
        <w:br/>
        <w:t xml:space="preserve">    │</w:t>
      </w:r>
      <w:r>
        <w:rPr>
          <w:rFonts w:ascii="Consolas" w:hAnsi="Consolas"/>
          <w:sz w:val="17"/>
        </w:rPr>
        <w:br/>
        <w:t xml:space="preserve">    ├── hooks/</w:t>
      </w:r>
      <w:r>
        <w:rPr>
          <w:rFonts w:ascii="Consolas" w:hAnsi="Consolas"/>
          <w:sz w:val="17"/>
        </w:rPr>
        <w:br/>
        <w:t xml:space="preserve">    │   ├── useAuth.js</w:t>
      </w:r>
      <w:r>
        <w:rPr>
          <w:rFonts w:ascii="Consolas" w:hAnsi="Consolas"/>
          <w:sz w:val="17"/>
        </w:rPr>
        <w:br/>
        <w:t xml:space="preserve">    │   ├── useFetch.js</w:t>
      </w:r>
      <w:r>
        <w:rPr>
          <w:rFonts w:ascii="Consolas" w:hAnsi="Consolas"/>
          <w:sz w:val="17"/>
        </w:rPr>
        <w:br/>
        <w:t xml:space="preserve">    │   └── useDebounce.js</w:t>
      </w:r>
      <w:r>
        <w:rPr>
          <w:rFonts w:ascii="Consolas" w:hAnsi="Consolas"/>
          <w:sz w:val="17"/>
        </w:rPr>
        <w:br/>
        <w:t xml:space="preserve">    │</w:t>
      </w:r>
      <w:r>
        <w:rPr>
          <w:rFonts w:ascii="Consolas" w:hAnsi="Consolas"/>
          <w:sz w:val="17"/>
        </w:rPr>
        <w:br/>
        <w:t xml:space="preserve">    ├── validations/</w:t>
      </w:r>
      <w:r>
        <w:rPr>
          <w:rFonts w:ascii="Consolas" w:hAnsi="Consolas"/>
          <w:sz w:val="17"/>
        </w:rPr>
        <w:br/>
        <w:t xml:space="preserve">    │   ├── authValidation.js</w:t>
      </w:r>
      <w:r>
        <w:rPr>
          <w:rFonts w:ascii="Consolas" w:hAnsi="Consolas"/>
          <w:sz w:val="17"/>
        </w:rPr>
        <w:br/>
        <w:t xml:space="preserve">    │   ├── passportValidation.js</w:t>
      </w:r>
      <w:r>
        <w:rPr>
          <w:rFonts w:ascii="Consolas" w:hAnsi="Consolas"/>
          <w:sz w:val="17"/>
        </w:rPr>
        <w:br/>
        <w:t xml:space="preserve">    │   └── opportunityValidation.js</w:t>
      </w:r>
      <w:r>
        <w:rPr>
          <w:rFonts w:ascii="Consolas" w:hAnsi="Consolas"/>
          <w:sz w:val="17"/>
        </w:rPr>
        <w:br/>
        <w:t xml:space="preserve">    │</w:t>
      </w:r>
      <w:r>
        <w:rPr>
          <w:rFonts w:ascii="Consolas" w:hAnsi="Consolas"/>
          <w:sz w:val="17"/>
        </w:rPr>
        <w:br/>
        <w:t xml:space="preserve">    ├── constants/</w:t>
      </w:r>
      <w:r>
        <w:rPr>
          <w:rFonts w:ascii="Consolas" w:hAnsi="Consolas"/>
          <w:sz w:val="17"/>
        </w:rPr>
        <w:br/>
        <w:t xml:space="preserve">    │   ├── roles.js</w:t>
      </w:r>
      <w:r>
        <w:rPr>
          <w:rFonts w:ascii="Consolas" w:hAnsi="Consolas"/>
          <w:sz w:val="17"/>
        </w:rPr>
        <w:br/>
        <w:t xml:space="preserve">    │   ├── routes.js</w:t>
      </w:r>
      <w:r>
        <w:rPr>
          <w:rFonts w:ascii="Consolas" w:hAnsi="Consolas"/>
          <w:sz w:val="17"/>
        </w:rPr>
        <w:br/>
        <w:t xml:space="preserve">    │   └── matchWeights.js</w:t>
      </w:r>
      <w:r>
        <w:rPr>
          <w:rFonts w:ascii="Consolas" w:hAnsi="Consolas"/>
          <w:sz w:val="17"/>
        </w:rPr>
        <w:br/>
        <w:t xml:space="preserve">    │</w:t>
      </w:r>
      <w:r>
        <w:rPr>
          <w:rFonts w:ascii="Consolas" w:hAnsi="Consolas"/>
          <w:sz w:val="17"/>
        </w:rPr>
        <w:br/>
        <w:t xml:space="preserve">    ├── utils/</w:t>
      </w:r>
      <w:r>
        <w:rPr>
          <w:rFonts w:ascii="Consolas" w:hAnsi="Consolas"/>
          <w:sz w:val="17"/>
        </w:rPr>
        <w:br/>
        <w:t xml:space="preserve">    │   ├── tokenStorage.js</w:t>
      </w:r>
      <w:r>
        <w:rPr>
          <w:rFonts w:ascii="Consolas" w:hAnsi="Consolas"/>
          <w:sz w:val="17"/>
        </w:rPr>
        <w:br/>
        <w:t xml:space="preserve">    │   ├── formatDate.js</w:t>
      </w:r>
      <w:r>
        <w:rPr>
          <w:rFonts w:ascii="Consolas" w:hAnsi="Consolas"/>
          <w:sz w:val="17"/>
        </w:rPr>
        <w:br/>
        <w:t xml:space="preserve">    │   └── formatScore.js</w:t>
      </w:r>
      <w:r>
        <w:rPr>
          <w:rFonts w:ascii="Consolas" w:hAnsi="Consolas"/>
          <w:sz w:val="17"/>
        </w:rPr>
        <w:br/>
        <w:t xml:space="preserve">    │</w:t>
      </w:r>
      <w:r>
        <w:rPr>
          <w:rFonts w:ascii="Consolas" w:hAnsi="Consolas"/>
          <w:sz w:val="17"/>
        </w:rPr>
        <w:br/>
        <w:t xml:space="preserve">    ├── assets/</w:t>
      </w:r>
      <w:r>
        <w:rPr>
          <w:rFonts w:ascii="Consolas" w:hAnsi="Consolas"/>
          <w:sz w:val="17"/>
        </w:rPr>
        <w:br/>
        <w:t xml:space="preserve">    └── styles/</w:t>
      </w:r>
      <w:r>
        <w:rPr>
          <w:rFonts w:ascii="Consolas" w:hAnsi="Consolas"/>
          <w:sz w:val="17"/>
        </w:rPr>
        <w:br/>
        <w:t xml:space="preserve">        ├── globals.css</w:t>
      </w:r>
      <w:r>
        <w:rPr>
          <w:rFonts w:ascii="Consolas" w:hAnsi="Consolas"/>
          <w:sz w:val="17"/>
        </w:rPr>
        <w:br/>
        <w:t xml:space="preserve">        └── variables.css</w:t>
      </w:r>
    </w:p>
    <w:p w14:paraId="4D467E84" w14:textId="77777777" w:rsidR="0008009C" w:rsidRDefault="00000000">
      <w:pPr>
        <w:pStyle w:val="Heading2"/>
      </w:pPr>
      <w:r>
        <w:lastRenderedPageBreak/>
        <w:t>Frontend rule</w:t>
      </w:r>
    </w:p>
    <w:p w14:paraId="24706672" w14:textId="77777777" w:rsidR="0008009C" w:rsidRDefault="00000000">
      <w:pPr>
        <w:rPr>
          <w:rFonts w:hint="eastAsia"/>
        </w:rPr>
      </w:pPr>
      <w:r>
        <w:t>Pages decide what screen to show. Components render reusable UI. Services call the backend. Context stores application-wide state. Validation handles client-side convenience checks, but the backend remains the final authority. Matching calculations must not be trusted when performed only in React.</w:t>
      </w:r>
    </w:p>
    <w:p w14:paraId="0716EAC0" w14:textId="77777777" w:rsidR="0008009C" w:rsidRDefault="00000000">
      <w:pPr>
        <w:pStyle w:val="Heading1"/>
      </w:pPr>
      <w:r>
        <w:t>7A.4 Backend — Full Spring Boot Layout</w:t>
      </w:r>
    </w:p>
    <w:p w14:paraId="1538783B" w14:textId="77777777" w:rsidR="0008009C" w:rsidRDefault="00000000">
      <w:pPr>
        <w:rPr>
          <w:rFonts w:hint="eastAsia"/>
        </w:rPr>
      </w:pPr>
      <w:r>
        <w:rPr>
          <w:rFonts w:ascii="Consolas" w:hAnsi="Consolas"/>
          <w:sz w:val="14"/>
        </w:rPr>
        <w:t>backend/ ├── pom.xml └── src/     ├── main/     │   ├── java/com/talentx/     │   │   ├── TalentXApplication.java     │   │   ├── controller/     │   │   │   ├── AuthController.java     │   │   │   ├── PassportController.java     │   │   │   ├── OpportunityController.java     │   │   │   ├── DiscoveryController.java     │   │   │   ├── MatchingController.java     │   │   │   ├── InvitationController.java     │   │   │   ├── MessageController.java     │   │   │   ├── ProjectController.java     │   │   │   ├── MilestoneController.java     │   │   │   ├── EscrowController.java     │   │   │   ├── DeliverableController.java     │   │   │   ├── ChallengeController.java     │   │   │   ├── ChallengeSubmissionController.java     │   │   │   ├── DisputeController.java     │   │   │   └── AdminController.java     │   │   ├── service/     │   │   │   ├── AuthService.java     │   │   │   ├── PassportService.java     │   │   │   ├── OpportunityService.java     │   │   │   ├── DiscoveryService.java     │   │   │   ├── MatchingService.java     │   │   │   ├── InvitationService.java     │   │   │   ├── MessageService.java     │   │   │   ├── ProjectService.java     │   │   │   ├── MilestoneService.java     │   │   │   ├── EscrowService.java     │   │   │   ├── DeliverableService.java     │   │   │   ├── ChallengeService.java     │   │   │   ├── ChallengeSubmissionService.java     │   │   │   ├── HealthEngineService.java     │   │   │   ├── DisputeService.java     │   │   │   ├── NotificationService.java     │   │   │   └── AdminService.java     │   │   ├── repository/     │   │   │   ├── UserRepository.java     │   │   │   ├── TalentPassportRepository.java     │   │   │   ├── OpportunityRepository.java     │   │   │   ├── MatchRepository.java     │   │   │   ├── InvitationRepository.java     │   │   │   ├── ConversationRepository.java     │   │   │   ├── MessageRepository.java     │   │   │   ├── ProjectRepository.java     │   │   │   ├── MilestoneRepository.java     │   │   │   ├── EscrowTransactionRepository.java     │   │   │   ├── DeliverableRepository.java     │   │   │   ├── ChallengeRepository.java     │   │   │   ├── ChallengeSubmissionRepository.java     │   │   │   ├── DisputeRepository.java     │   │   │   └── AuditLogRepository.java     │   │   ├── model/     │   │   │   ├── User.java     │   │   │   ├── TalentPassport.java     │   │   │   ├── Opportunity.java     │   │   │   ├── Match.java     │   │   │   ├── Invitation.java     │   │   │   ├── Conversation.java     │   │   │   ├── Message.java     │   │   │   ├── Project.java     │   │   │   ├── Milestone.java     │   │   │   ├── EscrowTransaction.java     │   │   │   ├── Deliverable.java     │   │   │   ├── Challenge.java     │   │   │   ├── ChallengeSubmission.java     │   │   │   ├── Dispute.java     │   │   │   └── AuditLog.java     │   │   ├── dto/     │   │   │   ├── auth/     │   │   │   ├── candidate/     │   │   │   ├── employer/     │   │   │   ├── matching/     │   │   │   ├── project/     │   │   │   ├── milestone/     │   │   │   ├── escrow/     │   │   │   ├── deliverable/     │   │   │   └── challenge/     │   │   ├── mapper/     │   │   ├── security/     │   │   ├── matching/     │   │   ├── verification/     │   │   ├── integration/github/     │   │   ├── validation/     │   │   ├── exception/     │   │   └── config/     │   └── resources/     │       ├── application.properties     │       └── application-dev.properties     └── test/         └── java/com/talentx/             ├── service/             ├── controller/             └── security/</w:t>
      </w:r>
    </w:p>
    <w:p w14:paraId="326936EB" w14:textId="77777777" w:rsidR="0008009C" w:rsidRDefault="00000000">
      <w:pPr>
        <w:pStyle w:val="Heading1"/>
      </w:pPr>
      <w:r>
        <w:t>7A.5 Data / MongoDB Blueprint</w:t>
      </w:r>
    </w:p>
    <w:p w14:paraId="096C93CA" w14:textId="77777777" w:rsidR="0008009C" w:rsidRDefault="00000000">
      <w:pPr>
        <w:rPr>
          <w:rFonts w:hint="eastAsia"/>
        </w:rPr>
      </w:pPr>
      <w:r>
        <w:rPr>
          <w:rFonts w:ascii="Consolas" w:hAnsi="Consolas"/>
          <w:sz w:val="17"/>
        </w:rPr>
        <w:t>database/</w:t>
      </w:r>
      <w:r>
        <w:rPr>
          <w:rFonts w:ascii="Consolas" w:hAnsi="Consolas"/>
          <w:sz w:val="17"/>
        </w:rPr>
        <w:br/>
        <w:t>├── seed/</w:t>
      </w:r>
      <w:r>
        <w:rPr>
          <w:rFonts w:ascii="Consolas" w:hAnsi="Consolas"/>
          <w:sz w:val="17"/>
        </w:rPr>
        <w:br/>
        <w:t>│   ├── users.json</w:t>
      </w:r>
      <w:r>
        <w:rPr>
          <w:rFonts w:ascii="Consolas" w:hAnsi="Consolas"/>
          <w:sz w:val="17"/>
        </w:rPr>
        <w:br/>
        <w:t>│   ├── passports.json</w:t>
      </w:r>
      <w:r>
        <w:rPr>
          <w:rFonts w:ascii="Consolas" w:hAnsi="Consolas"/>
          <w:sz w:val="17"/>
        </w:rPr>
        <w:br/>
        <w:t>│   └── opportunities.json</w:t>
      </w:r>
      <w:r>
        <w:rPr>
          <w:rFonts w:ascii="Consolas" w:hAnsi="Consolas"/>
          <w:sz w:val="17"/>
        </w:rPr>
        <w:br/>
        <w:t>├── sample-data/</w:t>
      </w:r>
      <w:r>
        <w:rPr>
          <w:rFonts w:ascii="Consolas" w:hAnsi="Consolas"/>
          <w:sz w:val="17"/>
        </w:rPr>
        <w:br/>
        <w:t>│   └── demo-data.json</w:t>
      </w:r>
      <w:r>
        <w:rPr>
          <w:rFonts w:ascii="Consolas" w:hAnsi="Consolas"/>
          <w:sz w:val="17"/>
        </w:rPr>
        <w:br/>
        <w:t>└── indexes/</w:t>
      </w:r>
      <w:r>
        <w:rPr>
          <w:rFonts w:ascii="Consolas" w:hAnsi="Consolas"/>
          <w:sz w:val="17"/>
        </w:rPr>
        <w:br/>
        <w:t xml:space="preserve">    └── create-indexes.js</w:t>
      </w:r>
    </w:p>
    <w:tbl>
      <w:tblPr>
        <w:tblStyle w:val="TableGrid"/>
        <w:tblW w:w="0" w:type="auto"/>
        <w:tblLook w:val="04A0" w:firstRow="1" w:lastRow="0" w:firstColumn="1" w:lastColumn="0" w:noHBand="0" w:noVBand="1"/>
      </w:tblPr>
      <w:tblGrid>
        <w:gridCol w:w="2520"/>
        <w:gridCol w:w="2520"/>
        <w:gridCol w:w="2520"/>
        <w:gridCol w:w="2520"/>
      </w:tblGrid>
      <w:tr w:rsidR="0008009C" w14:paraId="32262A3E" w14:textId="77777777">
        <w:tc>
          <w:tcPr>
            <w:tcW w:w="2520" w:type="dxa"/>
          </w:tcPr>
          <w:p w14:paraId="256E6BA0" w14:textId="77777777" w:rsidR="0008009C" w:rsidRDefault="00000000">
            <w:pPr>
              <w:rPr>
                <w:rFonts w:hint="eastAsia"/>
              </w:rPr>
            </w:pPr>
            <w:r>
              <w:t>Collection</w:t>
            </w:r>
          </w:p>
        </w:tc>
        <w:tc>
          <w:tcPr>
            <w:tcW w:w="2520" w:type="dxa"/>
          </w:tcPr>
          <w:p w14:paraId="1823984B" w14:textId="77777777" w:rsidR="0008009C" w:rsidRDefault="00000000">
            <w:pPr>
              <w:rPr>
                <w:rFonts w:hint="eastAsia"/>
              </w:rPr>
            </w:pPr>
            <w:r>
              <w:t>Main fields</w:t>
            </w:r>
          </w:p>
        </w:tc>
        <w:tc>
          <w:tcPr>
            <w:tcW w:w="2520" w:type="dxa"/>
          </w:tcPr>
          <w:p w14:paraId="28962D72" w14:textId="77777777" w:rsidR="0008009C" w:rsidRDefault="00000000">
            <w:pPr>
              <w:rPr>
                <w:rFonts w:hint="eastAsia"/>
              </w:rPr>
            </w:pPr>
            <w:r>
              <w:t>Used by</w:t>
            </w:r>
          </w:p>
        </w:tc>
        <w:tc>
          <w:tcPr>
            <w:tcW w:w="2520" w:type="dxa"/>
          </w:tcPr>
          <w:p w14:paraId="245A2ABC" w14:textId="77777777" w:rsidR="0008009C" w:rsidRDefault="00000000">
            <w:pPr>
              <w:rPr>
                <w:rFonts w:hint="eastAsia"/>
              </w:rPr>
            </w:pPr>
            <w:r>
              <w:t>Do not store</w:t>
            </w:r>
          </w:p>
        </w:tc>
      </w:tr>
      <w:tr w:rsidR="0008009C" w14:paraId="57BAFD84" w14:textId="77777777">
        <w:tc>
          <w:tcPr>
            <w:tcW w:w="2520" w:type="dxa"/>
          </w:tcPr>
          <w:p w14:paraId="7D2F4BFC" w14:textId="77777777" w:rsidR="0008009C" w:rsidRDefault="00000000">
            <w:pPr>
              <w:rPr>
                <w:rFonts w:hint="eastAsia"/>
              </w:rPr>
            </w:pPr>
            <w:r>
              <w:t>users</w:t>
            </w:r>
          </w:p>
        </w:tc>
        <w:tc>
          <w:tcPr>
            <w:tcW w:w="2520" w:type="dxa"/>
          </w:tcPr>
          <w:p w14:paraId="1A82FCFB" w14:textId="77777777" w:rsidR="0008009C" w:rsidRDefault="00000000">
            <w:pPr>
              <w:rPr>
                <w:rFonts w:hint="eastAsia"/>
              </w:rPr>
            </w:pPr>
            <w:r>
              <w:t>email, passwordHash, role, status</w:t>
            </w:r>
          </w:p>
        </w:tc>
        <w:tc>
          <w:tcPr>
            <w:tcW w:w="2520" w:type="dxa"/>
          </w:tcPr>
          <w:p w14:paraId="2E2FFB88" w14:textId="77777777" w:rsidR="0008009C" w:rsidRDefault="00000000">
            <w:pPr>
              <w:rPr>
                <w:rFonts w:hint="eastAsia"/>
              </w:rPr>
            </w:pPr>
            <w:r>
              <w:t>Auth/Admin</w:t>
            </w:r>
          </w:p>
        </w:tc>
        <w:tc>
          <w:tcPr>
            <w:tcW w:w="2520" w:type="dxa"/>
          </w:tcPr>
          <w:p w14:paraId="01D15BCA" w14:textId="77777777" w:rsidR="0008009C" w:rsidRDefault="00000000">
            <w:pPr>
              <w:rPr>
                <w:rFonts w:hint="eastAsia"/>
              </w:rPr>
            </w:pPr>
            <w:r>
              <w:t>plain password, raw JWT</w:t>
            </w:r>
          </w:p>
        </w:tc>
      </w:tr>
      <w:tr w:rsidR="0008009C" w14:paraId="1033E8D7" w14:textId="77777777">
        <w:tc>
          <w:tcPr>
            <w:tcW w:w="2520" w:type="dxa"/>
          </w:tcPr>
          <w:p w14:paraId="3B9CA672" w14:textId="77777777" w:rsidR="0008009C" w:rsidRDefault="00000000">
            <w:pPr>
              <w:rPr>
                <w:rFonts w:hint="eastAsia"/>
              </w:rPr>
            </w:pPr>
            <w:r>
              <w:t>talent_passports</w:t>
            </w:r>
          </w:p>
        </w:tc>
        <w:tc>
          <w:tcPr>
            <w:tcW w:w="2520" w:type="dxa"/>
          </w:tcPr>
          <w:p w14:paraId="03AA26B4" w14:textId="77777777" w:rsidR="0008009C" w:rsidRDefault="00000000">
            <w:pPr>
              <w:rPr>
                <w:rFonts w:hint="eastAsia"/>
              </w:rPr>
            </w:pPr>
            <w:r>
              <w:t>userId, skills, projects, evidence, visibility</w:t>
            </w:r>
          </w:p>
        </w:tc>
        <w:tc>
          <w:tcPr>
            <w:tcW w:w="2520" w:type="dxa"/>
          </w:tcPr>
          <w:p w14:paraId="319B7F37" w14:textId="77777777" w:rsidR="0008009C" w:rsidRDefault="00000000">
            <w:pPr>
              <w:rPr>
                <w:rFonts w:hint="eastAsia"/>
              </w:rPr>
            </w:pPr>
            <w:r>
              <w:t>Candidate/Discovery</w:t>
            </w:r>
          </w:p>
        </w:tc>
        <w:tc>
          <w:tcPr>
            <w:tcW w:w="2520" w:type="dxa"/>
          </w:tcPr>
          <w:p w14:paraId="356C20D2" w14:textId="77777777" w:rsidR="0008009C" w:rsidRDefault="00000000">
            <w:pPr>
              <w:rPr>
                <w:rFonts w:hint="eastAsia"/>
              </w:rPr>
            </w:pPr>
            <w:r>
              <w:t>private fields when not permitted</w:t>
            </w:r>
          </w:p>
        </w:tc>
      </w:tr>
      <w:tr w:rsidR="0008009C" w14:paraId="6528F128" w14:textId="77777777">
        <w:tc>
          <w:tcPr>
            <w:tcW w:w="2520" w:type="dxa"/>
          </w:tcPr>
          <w:p w14:paraId="32783DB3" w14:textId="77777777" w:rsidR="0008009C" w:rsidRDefault="00000000">
            <w:pPr>
              <w:rPr>
                <w:rFonts w:hint="eastAsia"/>
              </w:rPr>
            </w:pPr>
            <w:r>
              <w:t>opportunities</w:t>
            </w:r>
          </w:p>
        </w:tc>
        <w:tc>
          <w:tcPr>
            <w:tcW w:w="2520" w:type="dxa"/>
          </w:tcPr>
          <w:p w14:paraId="49E3BB57" w14:textId="77777777" w:rsidR="0008009C" w:rsidRDefault="00000000">
            <w:pPr>
              <w:rPr>
                <w:rFonts w:hint="eastAsia"/>
              </w:rPr>
            </w:pPr>
            <w:r>
              <w:t>employerId, requiredSkills, preferredSkills, status</w:t>
            </w:r>
          </w:p>
        </w:tc>
        <w:tc>
          <w:tcPr>
            <w:tcW w:w="2520" w:type="dxa"/>
          </w:tcPr>
          <w:p w14:paraId="4096E51A" w14:textId="77777777" w:rsidR="0008009C" w:rsidRDefault="00000000">
            <w:pPr>
              <w:rPr>
                <w:rFonts w:hint="eastAsia"/>
              </w:rPr>
            </w:pPr>
            <w:r>
              <w:t>Employer/Matching</w:t>
            </w:r>
          </w:p>
        </w:tc>
        <w:tc>
          <w:tcPr>
            <w:tcW w:w="2520" w:type="dxa"/>
          </w:tcPr>
          <w:p w14:paraId="77DFF0E1" w14:textId="77777777" w:rsidR="0008009C" w:rsidRDefault="00000000">
            <w:pPr>
              <w:rPr>
                <w:rFonts w:hint="eastAsia"/>
              </w:rPr>
            </w:pPr>
            <w:r>
              <w:t>unvalidated external input</w:t>
            </w:r>
          </w:p>
        </w:tc>
      </w:tr>
      <w:tr w:rsidR="0008009C" w14:paraId="184E5322" w14:textId="77777777">
        <w:tc>
          <w:tcPr>
            <w:tcW w:w="2520" w:type="dxa"/>
          </w:tcPr>
          <w:p w14:paraId="6EB86A76" w14:textId="77777777" w:rsidR="0008009C" w:rsidRDefault="00000000">
            <w:pPr>
              <w:rPr>
                <w:rFonts w:hint="eastAsia"/>
              </w:rPr>
            </w:pPr>
            <w:r>
              <w:t>matches</w:t>
            </w:r>
          </w:p>
        </w:tc>
        <w:tc>
          <w:tcPr>
            <w:tcW w:w="2520" w:type="dxa"/>
          </w:tcPr>
          <w:p w14:paraId="33D93664" w14:textId="77777777" w:rsidR="0008009C" w:rsidRDefault="00000000">
            <w:pPr>
              <w:rPr>
                <w:rFonts w:hint="eastAsia"/>
              </w:rPr>
            </w:pPr>
            <w:r>
              <w:t>candidateId, opportunityId, score, breakdown</w:t>
            </w:r>
          </w:p>
        </w:tc>
        <w:tc>
          <w:tcPr>
            <w:tcW w:w="2520" w:type="dxa"/>
          </w:tcPr>
          <w:p w14:paraId="2F08682E" w14:textId="77777777" w:rsidR="0008009C" w:rsidRDefault="00000000">
            <w:pPr>
              <w:rPr>
                <w:rFonts w:hint="eastAsia"/>
              </w:rPr>
            </w:pPr>
            <w:r>
              <w:t>Matching</w:t>
            </w:r>
          </w:p>
        </w:tc>
        <w:tc>
          <w:tcPr>
            <w:tcW w:w="2520" w:type="dxa"/>
          </w:tcPr>
          <w:p w14:paraId="70917BFC" w14:textId="77777777" w:rsidR="0008009C" w:rsidRDefault="00000000">
            <w:pPr>
              <w:rPr>
                <w:rFonts w:hint="eastAsia"/>
              </w:rPr>
            </w:pPr>
            <w:r>
              <w:t>only final score without explanation</w:t>
            </w:r>
          </w:p>
        </w:tc>
      </w:tr>
      <w:tr w:rsidR="0008009C" w14:paraId="66D29D79" w14:textId="77777777">
        <w:tc>
          <w:tcPr>
            <w:tcW w:w="2520" w:type="dxa"/>
          </w:tcPr>
          <w:p w14:paraId="0FD7F813" w14:textId="77777777" w:rsidR="0008009C" w:rsidRDefault="00000000">
            <w:pPr>
              <w:rPr>
                <w:rFonts w:hint="eastAsia"/>
              </w:rPr>
            </w:pPr>
            <w:r>
              <w:lastRenderedPageBreak/>
              <w:t>messages</w:t>
            </w:r>
          </w:p>
        </w:tc>
        <w:tc>
          <w:tcPr>
            <w:tcW w:w="2520" w:type="dxa"/>
          </w:tcPr>
          <w:p w14:paraId="6B54B7A2" w14:textId="77777777" w:rsidR="0008009C" w:rsidRDefault="00000000">
            <w:pPr>
              <w:rPr>
                <w:rFonts w:hint="eastAsia"/>
              </w:rPr>
            </w:pPr>
            <w:r>
              <w:t>conversationId, senderId, receiverId, body, timestamp</w:t>
            </w:r>
          </w:p>
        </w:tc>
        <w:tc>
          <w:tcPr>
            <w:tcW w:w="2520" w:type="dxa"/>
          </w:tcPr>
          <w:p w14:paraId="2C15ADAD" w14:textId="77777777" w:rsidR="0008009C" w:rsidRDefault="00000000">
            <w:pPr>
              <w:rPr>
                <w:rFonts w:hint="eastAsia"/>
              </w:rPr>
            </w:pPr>
            <w:r>
              <w:t>Messaging</w:t>
            </w:r>
          </w:p>
        </w:tc>
        <w:tc>
          <w:tcPr>
            <w:tcW w:w="2520" w:type="dxa"/>
          </w:tcPr>
          <w:p w14:paraId="56B48802" w14:textId="77777777" w:rsidR="0008009C" w:rsidRDefault="00000000">
            <w:pPr>
              <w:rPr>
                <w:rFonts w:hint="eastAsia"/>
              </w:rPr>
            </w:pPr>
            <w:r>
              <w:t>passwords/tokens</w:t>
            </w:r>
          </w:p>
        </w:tc>
      </w:tr>
      <w:tr w:rsidR="0008009C" w14:paraId="2E0B4F7F" w14:textId="77777777">
        <w:tc>
          <w:tcPr>
            <w:tcW w:w="2520" w:type="dxa"/>
          </w:tcPr>
          <w:p w14:paraId="38F0289D" w14:textId="77777777" w:rsidR="0008009C" w:rsidRDefault="00000000">
            <w:pPr>
              <w:rPr>
                <w:rFonts w:hint="eastAsia"/>
              </w:rPr>
            </w:pPr>
            <w:r>
              <w:t>audit_logs</w:t>
            </w:r>
          </w:p>
        </w:tc>
        <w:tc>
          <w:tcPr>
            <w:tcW w:w="2520" w:type="dxa"/>
          </w:tcPr>
          <w:p w14:paraId="7052D9F6" w14:textId="77777777" w:rsidR="0008009C" w:rsidRDefault="00000000">
            <w:pPr>
              <w:rPr>
                <w:rFonts w:hint="eastAsia"/>
              </w:rPr>
            </w:pPr>
            <w:r>
              <w:t>actor, action, target, timestamp</w:t>
            </w:r>
          </w:p>
        </w:tc>
        <w:tc>
          <w:tcPr>
            <w:tcW w:w="2520" w:type="dxa"/>
          </w:tcPr>
          <w:p w14:paraId="3580A4C9" w14:textId="77777777" w:rsidR="0008009C" w:rsidRDefault="00000000">
            <w:pPr>
              <w:rPr>
                <w:rFonts w:hint="eastAsia"/>
              </w:rPr>
            </w:pPr>
            <w:r>
              <w:t>Admin/Security</w:t>
            </w:r>
          </w:p>
        </w:tc>
        <w:tc>
          <w:tcPr>
            <w:tcW w:w="2520" w:type="dxa"/>
          </w:tcPr>
          <w:p w14:paraId="233E7495" w14:textId="77777777" w:rsidR="0008009C" w:rsidRDefault="00000000">
            <w:pPr>
              <w:rPr>
                <w:rFonts w:hint="eastAsia"/>
              </w:rPr>
            </w:pPr>
            <w:r>
              <w:t>unnecessary personal data</w:t>
            </w:r>
          </w:p>
        </w:tc>
      </w:tr>
      <w:tr w:rsidR="0008009C" w14:paraId="2ADCCFFC" w14:textId="77777777">
        <w:tc>
          <w:tcPr>
            <w:tcW w:w="2520" w:type="dxa"/>
          </w:tcPr>
          <w:p w14:paraId="02F58D0A" w14:textId="77777777" w:rsidR="0008009C" w:rsidRDefault="00000000">
            <w:pPr>
              <w:rPr>
                <w:rFonts w:hint="eastAsia"/>
              </w:rPr>
            </w:pPr>
            <w:r>
              <w:t>projects</w:t>
            </w:r>
          </w:p>
        </w:tc>
        <w:tc>
          <w:tcPr>
            <w:tcW w:w="2520" w:type="dxa"/>
          </w:tcPr>
          <w:p w14:paraId="21305A34" w14:textId="77777777" w:rsidR="0008009C" w:rsidRDefault="00000000">
            <w:pPr>
              <w:rPr>
                <w:rFonts w:hint="eastAsia"/>
              </w:rPr>
            </w:pPr>
            <w:r>
              <w:t>matchId, employerId, freelancerId, totalBudget, status, healthScore</w:t>
            </w:r>
          </w:p>
        </w:tc>
        <w:tc>
          <w:tcPr>
            <w:tcW w:w="2520" w:type="dxa"/>
          </w:tcPr>
          <w:p w14:paraId="57013EC1" w14:textId="77777777" w:rsidR="0008009C" w:rsidRDefault="00000000">
            <w:pPr>
              <w:rPr>
                <w:rFonts w:hint="eastAsia"/>
              </w:rPr>
            </w:pPr>
            <w:r>
              <w:t>Project Workspace</w:t>
            </w:r>
          </w:p>
        </w:tc>
        <w:tc>
          <w:tcPr>
            <w:tcW w:w="2520" w:type="dxa"/>
          </w:tcPr>
          <w:p w14:paraId="65D155FE" w14:textId="77777777" w:rsidR="0008009C" w:rsidRDefault="00000000">
            <w:pPr>
              <w:rPr>
                <w:rFonts w:hint="eastAsia"/>
              </w:rPr>
            </w:pPr>
            <w:r>
              <w:t>unnecessary personal data</w:t>
            </w:r>
          </w:p>
        </w:tc>
      </w:tr>
      <w:tr w:rsidR="0008009C" w14:paraId="5A271B8D" w14:textId="77777777">
        <w:tc>
          <w:tcPr>
            <w:tcW w:w="2520" w:type="dxa"/>
          </w:tcPr>
          <w:p w14:paraId="7423C0CC" w14:textId="77777777" w:rsidR="0008009C" w:rsidRDefault="00000000">
            <w:pPr>
              <w:rPr>
                <w:rFonts w:hint="eastAsia"/>
              </w:rPr>
            </w:pPr>
            <w:r>
              <w:t>milestones</w:t>
            </w:r>
          </w:p>
        </w:tc>
        <w:tc>
          <w:tcPr>
            <w:tcW w:w="2520" w:type="dxa"/>
          </w:tcPr>
          <w:p w14:paraId="1AA8528A" w14:textId="77777777" w:rsidR="0008009C" w:rsidRDefault="00000000">
            <w:pPr>
              <w:rPr>
                <w:rFonts w:hint="eastAsia"/>
              </w:rPr>
            </w:pPr>
            <w:r>
              <w:t>projectId, deadline, monetaryWeight, status, order</w:t>
            </w:r>
          </w:p>
        </w:tc>
        <w:tc>
          <w:tcPr>
            <w:tcW w:w="2520" w:type="dxa"/>
          </w:tcPr>
          <w:p w14:paraId="4673387F" w14:textId="77777777" w:rsidR="0008009C" w:rsidRDefault="00000000">
            <w:pPr>
              <w:rPr>
                <w:rFonts w:hint="eastAsia"/>
              </w:rPr>
            </w:pPr>
            <w:r>
              <w:t>Project tracking</w:t>
            </w:r>
          </w:p>
        </w:tc>
        <w:tc>
          <w:tcPr>
            <w:tcW w:w="2520" w:type="dxa"/>
          </w:tcPr>
          <w:p w14:paraId="4D4B3B19" w14:textId="77777777" w:rsidR="0008009C" w:rsidRDefault="00000000">
            <w:pPr>
              <w:rPr>
                <w:rFonts w:hint="eastAsia"/>
              </w:rPr>
            </w:pPr>
            <w:r>
              <w:t>raw payment credentials</w:t>
            </w:r>
          </w:p>
        </w:tc>
      </w:tr>
      <w:tr w:rsidR="0008009C" w14:paraId="646013F9" w14:textId="77777777">
        <w:tc>
          <w:tcPr>
            <w:tcW w:w="2520" w:type="dxa"/>
          </w:tcPr>
          <w:p w14:paraId="2958D886" w14:textId="77777777" w:rsidR="0008009C" w:rsidRDefault="00000000">
            <w:pPr>
              <w:rPr>
                <w:rFonts w:hint="eastAsia"/>
              </w:rPr>
            </w:pPr>
            <w:r>
              <w:t>escrow_transactions</w:t>
            </w:r>
          </w:p>
        </w:tc>
        <w:tc>
          <w:tcPr>
            <w:tcW w:w="2520" w:type="dxa"/>
          </w:tcPr>
          <w:p w14:paraId="50776086" w14:textId="77777777" w:rsidR="0008009C" w:rsidRDefault="00000000">
            <w:pPr>
              <w:rPr>
                <w:rFonts w:hint="eastAsia"/>
              </w:rPr>
            </w:pPr>
            <w:r>
              <w:t>projectId, milestoneId, amount, status, releaseDate</w:t>
            </w:r>
          </w:p>
        </w:tc>
        <w:tc>
          <w:tcPr>
            <w:tcW w:w="2520" w:type="dxa"/>
          </w:tcPr>
          <w:p w14:paraId="0EBED856" w14:textId="77777777" w:rsidR="0008009C" w:rsidRDefault="00000000">
            <w:pPr>
              <w:rPr>
                <w:rFonts w:hint="eastAsia"/>
              </w:rPr>
            </w:pPr>
            <w:r>
              <w:t>Escrow</w:t>
            </w:r>
          </w:p>
        </w:tc>
        <w:tc>
          <w:tcPr>
            <w:tcW w:w="2520" w:type="dxa"/>
          </w:tcPr>
          <w:p w14:paraId="4A7E250C" w14:textId="77777777" w:rsidR="0008009C" w:rsidRDefault="00000000">
            <w:pPr>
              <w:rPr>
                <w:rFonts w:hint="eastAsia"/>
              </w:rPr>
            </w:pPr>
            <w:r>
              <w:t>plain secrets</w:t>
            </w:r>
          </w:p>
        </w:tc>
      </w:tr>
      <w:tr w:rsidR="0008009C" w14:paraId="69D7A63E" w14:textId="77777777">
        <w:tc>
          <w:tcPr>
            <w:tcW w:w="2520" w:type="dxa"/>
          </w:tcPr>
          <w:p w14:paraId="54EB36C2" w14:textId="77777777" w:rsidR="0008009C" w:rsidRDefault="00000000">
            <w:pPr>
              <w:rPr>
                <w:rFonts w:hint="eastAsia"/>
              </w:rPr>
            </w:pPr>
            <w:r>
              <w:t>deliverables</w:t>
            </w:r>
          </w:p>
        </w:tc>
        <w:tc>
          <w:tcPr>
            <w:tcW w:w="2520" w:type="dxa"/>
          </w:tcPr>
          <w:p w14:paraId="5EA0A19E" w14:textId="77777777" w:rsidR="0008009C" w:rsidRDefault="00000000">
            <w:pPr>
              <w:rPr>
                <w:rFonts w:hint="eastAsia"/>
              </w:rPr>
            </w:pPr>
            <w:r>
              <w:t>milestoneId, version, fileUrl, revisionNotes, status</w:t>
            </w:r>
          </w:p>
        </w:tc>
        <w:tc>
          <w:tcPr>
            <w:tcW w:w="2520" w:type="dxa"/>
          </w:tcPr>
          <w:p w14:paraId="53650EE0" w14:textId="77777777" w:rsidR="0008009C" w:rsidRDefault="00000000">
            <w:pPr>
              <w:rPr>
                <w:rFonts w:hint="eastAsia"/>
              </w:rPr>
            </w:pPr>
            <w:r>
              <w:t>Delivery</w:t>
            </w:r>
          </w:p>
        </w:tc>
        <w:tc>
          <w:tcPr>
            <w:tcW w:w="2520" w:type="dxa"/>
          </w:tcPr>
          <w:p w14:paraId="66F89777" w14:textId="77777777" w:rsidR="0008009C" w:rsidRDefault="00000000">
            <w:pPr>
              <w:rPr>
                <w:rFonts w:hint="eastAsia"/>
              </w:rPr>
            </w:pPr>
            <w:r>
              <w:t>unrelated private data</w:t>
            </w:r>
          </w:p>
        </w:tc>
      </w:tr>
      <w:tr w:rsidR="0008009C" w14:paraId="63BA447D" w14:textId="77777777">
        <w:tc>
          <w:tcPr>
            <w:tcW w:w="2520" w:type="dxa"/>
          </w:tcPr>
          <w:p w14:paraId="11117596" w14:textId="77777777" w:rsidR="0008009C" w:rsidRDefault="00000000">
            <w:pPr>
              <w:rPr>
                <w:rFonts w:hint="eastAsia"/>
              </w:rPr>
            </w:pPr>
            <w:r>
              <w:t>challenges</w:t>
            </w:r>
          </w:p>
        </w:tc>
        <w:tc>
          <w:tcPr>
            <w:tcW w:w="2520" w:type="dxa"/>
          </w:tcPr>
          <w:p w14:paraId="65D8C5E5" w14:textId="77777777" w:rsidR="0008009C" w:rsidRDefault="00000000">
            <w:pPr>
              <w:rPr>
                <w:rFonts w:hint="eastAsia"/>
              </w:rPr>
            </w:pPr>
            <w:r>
              <w:t>employerId, requiredSkills, prizeAmount, deadline, status</w:t>
            </w:r>
          </w:p>
        </w:tc>
        <w:tc>
          <w:tcPr>
            <w:tcW w:w="2520" w:type="dxa"/>
          </w:tcPr>
          <w:p w14:paraId="482CCA31" w14:textId="77777777" w:rsidR="0008009C" w:rsidRDefault="00000000">
            <w:pPr>
              <w:rPr>
                <w:rFonts w:hint="eastAsia"/>
              </w:rPr>
            </w:pPr>
            <w:r>
              <w:t>Challenge engine</w:t>
            </w:r>
          </w:p>
        </w:tc>
        <w:tc>
          <w:tcPr>
            <w:tcW w:w="2520" w:type="dxa"/>
          </w:tcPr>
          <w:p w14:paraId="79559822" w14:textId="77777777" w:rsidR="0008009C" w:rsidRDefault="00000000">
            <w:pPr>
              <w:rPr>
                <w:rFonts w:hint="eastAsia"/>
              </w:rPr>
            </w:pPr>
            <w:r>
              <w:t>unnecessary personal data</w:t>
            </w:r>
          </w:p>
        </w:tc>
      </w:tr>
      <w:tr w:rsidR="0008009C" w14:paraId="34033F0D" w14:textId="77777777">
        <w:tc>
          <w:tcPr>
            <w:tcW w:w="2520" w:type="dxa"/>
          </w:tcPr>
          <w:p w14:paraId="7BE25E3A" w14:textId="77777777" w:rsidR="0008009C" w:rsidRDefault="00000000">
            <w:pPr>
              <w:rPr>
                <w:rFonts w:hint="eastAsia"/>
              </w:rPr>
            </w:pPr>
            <w:r>
              <w:t>challenge_submissions</w:t>
            </w:r>
          </w:p>
        </w:tc>
        <w:tc>
          <w:tcPr>
            <w:tcW w:w="2520" w:type="dxa"/>
          </w:tcPr>
          <w:p w14:paraId="3645C9B6" w14:textId="77777777" w:rsidR="0008009C" w:rsidRDefault="00000000">
            <w:pPr>
              <w:rPr>
                <w:rFonts w:hint="eastAsia"/>
              </w:rPr>
            </w:pPr>
            <w:r>
              <w:t>challengeId, candidateId, solutionUrl, submittedAt, isWinner</w:t>
            </w:r>
          </w:p>
        </w:tc>
        <w:tc>
          <w:tcPr>
            <w:tcW w:w="2520" w:type="dxa"/>
          </w:tcPr>
          <w:p w14:paraId="2E5821A9" w14:textId="77777777" w:rsidR="0008009C" w:rsidRDefault="00000000">
            <w:pPr>
              <w:rPr>
                <w:rFonts w:hint="eastAsia"/>
              </w:rPr>
            </w:pPr>
            <w:r>
              <w:t>Challenge workflow</w:t>
            </w:r>
          </w:p>
        </w:tc>
        <w:tc>
          <w:tcPr>
            <w:tcW w:w="2520" w:type="dxa"/>
          </w:tcPr>
          <w:p w14:paraId="0610225F" w14:textId="77777777" w:rsidR="0008009C" w:rsidRDefault="00000000">
            <w:pPr>
              <w:rPr>
                <w:rFonts w:hint="eastAsia"/>
              </w:rPr>
            </w:pPr>
            <w:r>
              <w:t>raw credentials</w:t>
            </w:r>
          </w:p>
        </w:tc>
      </w:tr>
      <w:tr w:rsidR="0008009C" w14:paraId="19A781C8" w14:textId="77777777">
        <w:tc>
          <w:tcPr>
            <w:tcW w:w="2520" w:type="dxa"/>
          </w:tcPr>
          <w:p w14:paraId="7B969376" w14:textId="77777777" w:rsidR="0008009C" w:rsidRDefault="00000000">
            <w:pPr>
              <w:rPr>
                <w:rFonts w:hint="eastAsia"/>
              </w:rPr>
            </w:pPr>
            <w:r>
              <w:t>disputes</w:t>
            </w:r>
          </w:p>
        </w:tc>
        <w:tc>
          <w:tcPr>
            <w:tcW w:w="2520" w:type="dxa"/>
          </w:tcPr>
          <w:p w14:paraId="5AA4097B" w14:textId="77777777" w:rsidR="0008009C" w:rsidRDefault="00000000">
            <w:pPr>
              <w:rPr>
                <w:rFonts w:hint="eastAsia"/>
              </w:rPr>
            </w:pPr>
            <w:r>
              <w:t>projectId, raisedBy, reason, evidenceUrls, resolution</w:t>
            </w:r>
          </w:p>
        </w:tc>
        <w:tc>
          <w:tcPr>
            <w:tcW w:w="2520" w:type="dxa"/>
          </w:tcPr>
          <w:p w14:paraId="620C9803" w14:textId="77777777" w:rsidR="0008009C" w:rsidRDefault="00000000">
            <w:pPr>
              <w:rPr>
                <w:rFonts w:hint="eastAsia"/>
              </w:rPr>
            </w:pPr>
            <w:r>
              <w:t>Admin resolution</w:t>
            </w:r>
          </w:p>
        </w:tc>
        <w:tc>
          <w:tcPr>
            <w:tcW w:w="2520" w:type="dxa"/>
          </w:tcPr>
          <w:p w14:paraId="18308D40" w14:textId="77777777" w:rsidR="0008009C" w:rsidRDefault="00000000">
            <w:pPr>
              <w:rPr>
                <w:rFonts w:hint="eastAsia"/>
              </w:rPr>
            </w:pPr>
            <w:r>
              <w:t>unnecessary personal data</w:t>
            </w:r>
          </w:p>
        </w:tc>
      </w:tr>
    </w:tbl>
    <w:p w14:paraId="4A2A8B9B" w14:textId="77777777" w:rsidR="0008009C" w:rsidRDefault="00000000">
      <w:pPr>
        <w:pStyle w:val="Heading1"/>
      </w:pPr>
      <w:r>
        <w:t>7A.6 Optional JSP/Servlet Admin Portal</w:t>
      </w:r>
    </w:p>
    <w:p w14:paraId="5D3A8AC1" w14:textId="77777777" w:rsidR="0008009C" w:rsidRDefault="00000000">
      <w:pPr>
        <w:rPr>
          <w:rFonts w:hint="eastAsia"/>
        </w:rPr>
      </w:pPr>
      <w:r>
        <w:rPr>
          <w:rFonts w:ascii="Consolas" w:hAnsi="Consolas"/>
          <w:sz w:val="17"/>
        </w:rPr>
        <w:t>admin/</w:t>
      </w:r>
      <w:r>
        <w:rPr>
          <w:rFonts w:ascii="Consolas" w:hAnsi="Consolas"/>
          <w:sz w:val="17"/>
        </w:rPr>
        <w:br/>
        <w:t>├── pom.xml</w:t>
      </w:r>
      <w:r>
        <w:rPr>
          <w:rFonts w:ascii="Consolas" w:hAnsi="Consolas"/>
          <w:sz w:val="17"/>
        </w:rPr>
        <w:br/>
        <w:t>└── src/main/</w:t>
      </w:r>
      <w:r>
        <w:rPr>
          <w:rFonts w:ascii="Consolas" w:hAnsi="Consolas"/>
          <w:sz w:val="17"/>
        </w:rPr>
        <w:br/>
        <w:t xml:space="preserve">    ├── java/com/talentx/admin/</w:t>
      </w:r>
      <w:r>
        <w:rPr>
          <w:rFonts w:ascii="Consolas" w:hAnsi="Consolas"/>
          <w:sz w:val="17"/>
        </w:rPr>
        <w:br/>
        <w:t xml:space="preserve">    │   ├── servlet/</w:t>
      </w:r>
      <w:r>
        <w:rPr>
          <w:rFonts w:ascii="Consolas" w:hAnsi="Consolas"/>
          <w:sz w:val="17"/>
        </w:rPr>
        <w:br/>
        <w:t xml:space="preserve">    │   │   ├── AdminLoginServlet.java</w:t>
      </w:r>
      <w:r>
        <w:rPr>
          <w:rFonts w:ascii="Consolas" w:hAnsi="Consolas"/>
          <w:sz w:val="17"/>
        </w:rPr>
        <w:br/>
        <w:t xml:space="preserve">    │   │   ├── UserManagementServlet.java</w:t>
      </w:r>
      <w:r>
        <w:rPr>
          <w:rFonts w:ascii="Consolas" w:hAnsi="Consolas"/>
          <w:sz w:val="17"/>
        </w:rPr>
        <w:br/>
        <w:t xml:space="preserve">    │   │   ├── VerificationServlet.java</w:t>
      </w:r>
      <w:r>
        <w:rPr>
          <w:rFonts w:ascii="Consolas" w:hAnsi="Consolas"/>
          <w:sz w:val="17"/>
        </w:rPr>
        <w:br/>
        <w:t xml:space="preserve">    │   │   └── AuditServlet.java</w:t>
      </w:r>
      <w:r>
        <w:rPr>
          <w:rFonts w:ascii="Consolas" w:hAnsi="Consolas"/>
          <w:sz w:val="17"/>
        </w:rPr>
        <w:br/>
        <w:t xml:space="preserve">    │   └── filter/</w:t>
      </w:r>
      <w:r>
        <w:rPr>
          <w:rFonts w:ascii="Consolas" w:hAnsi="Consolas"/>
          <w:sz w:val="17"/>
        </w:rPr>
        <w:br/>
        <w:t xml:space="preserve">    │       └── AdminAuthFilter.java</w:t>
      </w:r>
      <w:r>
        <w:rPr>
          <w:rFonts w:ascii="Consolas" w:hAnsi="Consolas"/>
          <w:sz w:val="17"/>
        </w:rPr>
        <w:br/>
        <w:t xml:space="preserve">    └── webapp/</w:t>
      </w:r>
      <w:r>
        <w:rPr>
          <w:rFonts w:ascii="Consolas" w:hAnsi="Consolas"/>
          <w:sz w:val="17"/>
        </w:rPr>
        <w:br/>
        <w:t xml:space="preserve">        ├── WEB-INF/</w:t>
      </w:r>
      <w:r>
        <w:rPr>
          <w:rFonts w:ascii="Consolas" w:hAnsi="Consolas"/>
          <w:sz w:val="17"/>
        </w:rPr>
        <w:br/>
        <w:t xml:space="preserve">        │   └── web.xml</w:t>
      </w:r>
      <w:r>
        <w:rPr>
          <w:rFonts w:ascii="Consolas" w:hAnsi="Consolas"/>
          <w:sz w:val="17"/>
        </w:rPr>
        <w:br/>
        <w:t xml:space="preserve">        ├── login.jsp</w:t>
      </w:r>
      <w:r>
        <w:rPr>
          <w:rFonts w:ascii="Consolas" w:hAnsi="Consolas"/>
          <w:sz w:val="17"/>
        </w:rPr>
        <w:br/>
        <w:t xml:space="preserve">        ├── dashboard.jsp</w:t>
      </w:r>
      <w:r>
        <w:rPr>
          <w:rFonts w:ascii="Consolas" w:hAnsi="Consolas"/>
          <w:sz w:val="17"/>
        </w:rPr>
        <w:br/>
        <w:t xml:space="preserve">        ├── users.jsp</w:t>
      </w:r>
      <w:r>
        <w:rPr>
          <w:rFonts w:ascii="Consolas" w:hAnsi="Consolas"/>
          <w:sz w:val="17"/>
        </w:rPr>
        <w:br/>
        <w:t xml:space="preserve">        ├── verification.jsp</w:t>
      </w:r>
      <w:r>
        <w:rPr>
          <w:rFonts w:ascii="Consolas" w:hAnsi="Consolas"/>
          <w:sz w:val="17"/>
        </w:rPr>
        <w:br/>
        <w:t xml:space="preserve">        └── audit.jsp</w:t>
      </w:r>
    </w:p>
    <w:p w14:paraId="29E9F8F6" w14:textId="77777777" w:rsidR="0008009C" w:rsidRDefault="00000000">
      <w:pPr>
        <w:rPr>
          <w:rFonts w:hint="eastAsia"/>
        </w:rPr>
      </w:pPr>
      <w:r>
        <w:t>This module is optional. The supplied deck describes a separate admin portal outside the main React application; therefore this folder should not be mixed into frontend/src. fileciteturn2file0L21-L25</w:t>
      </w:r>
    </w:p>
    <w:p w14:paraId="1000CFF5" w14:textId="77777777" w:rsidR="0008009C" w:rsidRDefault="00000000">
      <w:pPr>
        <w:pStyle w:val="Heading1"/>
      </w:pPr>
      <w:r>
        <w:lastRenderedPageBreak/>
        <w:t>7A.7 API and Documentation Layout</w:t>
      </w:r>
    </w:p>
    <w:p w14:paraId="0A36B4A3" w14:textId="77777777" w:rsidR="0008009C" w:rsidRDefault="00000000">
      <w:pPr>
        <w:rPr>
          <w:rFonts w:hint="eastAsia"/>
        </w:rPr>
      </w:pPr>
      <w:r>
        <w:rPr>
          <w:rFonts w:ascii="Consolas" w:hAnsi="Consolas"/>
          <w:sz w:val="17"/>
        </w:rPr>
        <w:t>docs/</w:t>
      </w:r>
      <w:r>
        <w:rPr>
          <w:rFonts w:ascii="Consolas" w:hAnsi="Consolas"/>
          <w:sz w:val="17"/>
        </w:rPr>
        <w:br/>
        <w:t>├── architecture/</w:t>
      </w:r>
      <w:r>
        <w:rPr>
          <w:rFonts w:ascii="Consolas" w:hAnsi="Consolas"/>
          <w:sz w:val="17"/>
        </w:rPr>
        <w:br/>
        <w:t>│   ├── system-architecture.md</w:t>
      </w:r>
      <w:r>
        <w:rPr>
          <w:rFonts w:ascii="Consolas" w:hAnsi="Consolas"/>
          <w:sz w:val="17"/>
        </w:rPr>
        <w:br/>
        <w:t>│   ├── component-diagram.png</w:t>
      </w:r>
      <w:r>
        <w:rPr>
          <w:rFonts w:ascii="Consolas" w:hAnsi="Consolas"/>
          <w:sz w:val="17"/>
        </w:rPr>
        <w:br/>
        <w:t>│   └── data-flow.png</w:t>
      </w:r>
      <w:r>
        <w:rPr>
          <w:rFonts w:ascii="Consolas" w:hAnsi="Consolas"/>
          <w:sz w:val="17"/>
        </w:rPr>
        <w:br/>
        <w:t>├── api/</w:t>
      </w:r>
      <w:r>
        <w:rPr>
          <w:rFonts w:ascii="Consolas" w:hAnsi="Consolas"/>
          <w:sz w:val="17"/>
        </w:rPr>
        <w:br/>
        <w:t>│   ├── endpoints.md</w:t>
      </w:r>
      <w:r>
        <w:rPr>
          <w:rFonts w:ascii="Consolas" w:hAnsi="Consolas"/>
          <w:sz w:val="17"/>
        </w:rPr>
        <w:br/>
        <w:t>│   └── error-codes.md</w:t>
      </w:r>
      <w:r>
        <w:rPr>
          <w:rFonts w:ascii="Consolas" w:hAnsi="Consolas"/>
          <w:sz w:val="17"/>
        </w:rPr>
        <w:br/>
        <w:t>├── database/</w:t>
      </w:r>
      <w:r>
        <w:rPr>
          <w:rFonts w:ascii="Consolas" w:hAnsi="Consolas"/>
          <w:sz w:val="17"/>
        </w:rPr>
        <w:br/>
        <w:t>│   ├── collections.md</w:t>
      </w:r>
      <w:r>
        <w:rPr>
          <w:rFonts w:ascii="Consolas" w:hAnsi="Consolas"/>
          <w:sz w:val="17"/>
        </w:rPr>
        <w:br/>
        <w:t>│   └── erd-equivalent.md</w:t>
      </w:r>
      <w:r>
        <w:rPr>
          <w:rFonts w:ascii="Consolas" w:hAnsi="Consolas"/>
          <w:sz w:val="17"/>
        </w:rPr>
        <w:br/>
        <w:t>├── testing/</w:t>
      </w:r>
      <w:r>
        <w:rPr>
          <w:rFonts w:ascii="Consolas" w:hAnsi="Consolas"/>
          <w:sz w:val="17"/>
        </w:rPr>
        <w:br/>
        <w:t>│   ├── test-plan.md</w:t>
      </w:r>
      <w:r>
        <w:rPr>
          <w:rFonts w:ascii="Consolas" w:hAnsi="Consolas"/>
          <w:sz w:val="17"/>
        </w:rPr>
        <w:br/>
        <w:t>│   └── test-results.md</w:t>
      </w:r>
      <w:r>
        <w:rPr>
          <w:rFonts w:ascii="Consolas" w:hAnsi="Consolas"/>
          <w:sz w:val="17"/>
        </w:rPr>
        <w:br/>
        <w:t>└── screenshots/</w:t>
      </w:r>
      <w:r>
        <w:rPr>
          <w:rFonts w:ascii="Consolas" w:hAnsi="Consolas"/>
          <w:sz w:val="17"/>
        </w:rPr>
        <w:br/>
        <w:t xml:space="preserve">    ├── candidate/</w:t>
      </w:r>
      <w:r>
        <w:rPr>
          <w:rFonts w:ascii="Consolas" w:hAnsi="Consolas"/>
          <w:sz w:val="17"/>
        </w:rPr>
        <w:br/>
        <w:t xml:space="preserve">    ├── employer/</w:t>
      </w:r>
      <w:r>
        <w:rPr>
          <w:rFonts w:ascii="Consolas" w:hAnsi="Consolas"/>
          <w:sz w:val="17"/>
        </w:rPr>
        <w:br/>
        <w:t xml:space="preserve">    └── admin/</w:t>
      </w:r>
    </w:p>
    <w:p w14:paraId="6FBC8164" w14:textId="77777777" w:rsidR="0008009C" w:rsidRDefault="00000000">
      <w:pPr>
        <w:pStyle w:val="Heading1"/>
      </w:pPr>
      <w:r>
        <w:t>7A.8 File Dependency Flow</w:t>
      </w:r>
    </w:p>
    <w:p w14:paraId="2DBCD1AA" w14:textId="77777777" w:rsidR="0008009C" w:rsidRDefault="00000000">
      <w:pPr>
        <w:rPr>
          <w:rFonts w:hint="eastAsia"/>
        </w:rPr>
      </w:pPr>
      <w:r>
        <w:rPr>
          <w:rFonts w:ascii="Consolas" w:hAnsi="Consolas"/>
          <w:sz w:val="17"/>
        </w:rPr>
        <w:t>React Page</w:t>
      </w:r>
      <w:r>
        <w:rPr>
          <w:rFonts w:ascii="Consolas" w:hAnsi="Consolas"/>
          <w:sz w:val="17"/>
        </w:rPr>
        <w:br/>
        <w:t xml:space="preserve">   ↓</w:t>
      </w:r>
      <w:r>
        <w:rPr>
          <w:rFonts w:ascii="Consolas" w:hAnsi="Consolas"/>
          <w:sz w:val="17"/>
        </w:rPr>
        <w:br/>
        <w:t>React Component</w:t>
      </w:r>
      <w:r>
        <w:rPr>
          <w:rFonts w:ascii="Consolas" w:hAnsi="Consolas"/>
          <w:sz w:val="17"/>
        </w:rPr>
        <w:br/>
        <w:t xml:space="preserve">   ↓</w:t>
      </w:r>
      <w:r>
        <w:rPr>
          <w:rFonts w:ascii="Consolas" w:hAnsi="Consolas"/>
          <w:sz w:val="17"/>
        </w:rPr>
        <w:br/>
        <w:t>Service file (HTTP request)</w:t>
      </w:r>
      <w:r>
        <w:rPr>
          <w:rFonts w:ascii="Consolas" w:hAnsi="Consolas"/>
          <w:sz w:val="17"/>
        </w:rPr>
        <w:br/>
        <w:t xml:space="preserve">   ↓</w:t>
      </w:r>
      <w:r>
        <w:rPr>
          <w:rFonts w:ascii="Consolas" w:hAnsi="Consolas"/>
          <w:sz w:val="17"/>
        </w:rPr>
        <w:br/>
        <w:t>Spring Boot Controller</w:t>
      </w:r>
      <w:r>
        <w:rPr>
          <w:rFonts w:ascii="Consolas" w:hAnsi="Consolas"/>
          <w:sz w:val="17"/>
        </w:rPr>
        <w:br/>
        <w:t xml:space="preserve">   ↓</w:t>
      </w:r>
      <w:r>
        <w:rPr>
          <w:rFonts w:ascii="Consolas" w:hAnsi="Consolas"/>
          <w:sz w:val="17"/>
        </w:rPr>
        <w:br/>
        <w:t>DTO validation</w:t>
      </w:r>
      <w:r>
        <w:rPr>
          <w:rFonts w:ascii="Consolas" w:hAnsi="Consolas"/>
          <w:sz w:val="17"/>
        </w:rPr>
        <w:br/>
        <w:t xml:space="preserve">   ↓</w:t>
      </w:r>
      <w:r>
        <w:rPr>
          <w:rFonts w:ascii="Consolas" w:hAnsi="Consolas"/>
          <w:sz w:val="17"/>
        </w:rPr>
        <w:br/>
        <w:t>Service layer</w:t>
      </w:r>
      <w:r>
        <w:rPr>
          <w:rFonts w:ascii="Consolas" w:hAnsi="Consolas"/>
          <w:sz w:val="17"/>
        </w:rPr>
        <w:br/>
        <w:t xml:space="preserve">   ↓</w:t>
      </w:r>
      <w:r>
        <w:rPr>
          <w:rFonts w:ascii="Consolas" w:hAnsi="Consolas"/>
          <w:sz w:val="17"/>
        </w:rPr>
        <w:br/>
        <w:t>Repository</w:t>
      </w:r>
      <w:r>
        <w:rPr>
          <w:rFonts w:ascii="Consolas" w:hAnsi="Consolas"/>
          <w:sz w:val="17"/>
        </w:rPr>
        <w:br/>
        <w:t xml:space="preserve">   ↓</w:t>
      </w:r>
      <w:r>
        <w:rPr>
          <w:rFonts w:ascii="Consolas" w:hAnsi="Consolas"/>
          <w:sz w:val="17"/>
        </w:rPr>
        <w:br/>
        <w:t>MongoDB</w:t>
      </w:r>
      <w:r>
        <w:rPr>
          <w:rFonts w:ascii="Consolas" w:hAnsi="Consolas"/>
          <w:sz w:val="17"/>
        </w:rPr>
        <w:br/>
      </w:r>
      <w:r>
        <w:rPr>
          <w:rFonts w:ascii="Consolas" w:hAnsi="Consolas"/>
          <w:sz w:val="17"/>
        </w:rPr>
        <w:br/>
        <w:t>Security runs across the API:</w:t>
      </w:r>
      <w:r>
        <w:rPr>
          <w:rFonts w:ascii="Consolas" w:hAnsi="Consolas"/>
          <w:sz w:val="17"/>
        </w:rPr>
        <w:br/>
        <w:t>JWT → Authentication Filter → Role Authorization → Controller</w:t>
      </w:r>
      <w:r>
        <w:rPr>
          <w:rFonts w:ascii="Consolas" w:hAnsi="Consolas"/>
          <w:sz w:val="17"/>
        </w:rPr>
        <w:br/>
      </w:r>
      <w:r>
        <w:rPr>
          <w:rFonts w:ascii="Consolas" w:hAnsi="Consolas"/>
          <w:sz w:val="17"/>
        </w:rPr>
        <w:br/>
        <w:t>Matching:</w:t>
      </w:r>
      <w:r>
        <w:rPr>
          <w:rFonts w:ascii="Consolas" w:hAnsi="Consolas"/>
          <w:sz w:val="17"/>
        </w:rPr>
        <w:br/>
        <w:t>Opportunity + Talent Passport</w:t>
      </w:r>
      <w:r>
        <w:rPr>
          <w:rFonts w:ascii="Consolas" w:hAnsi="Consolas"/>
          <w:sz w:val="17"/>
        </w:rPr>
        <w:br/>
        <w:t xml:space="preserve">        ↓</w:t>
      </w:r>
      <w:r>
        <w:rPr>
          <w:rFonts w:ascii="Consolas" w:hAnsi="Consolas"/>
          <w:sz w:val="17"/>
        </w:rPr>
        <w:br/>
        <w:t>MatchingService</w:t>
      </w:r>
      <w:r>
        <w:rPr>
          <w:rFonts w:ascii="Consolas" w:hAnsi="Consolas"/>
          <w:sz w:val="17"/>
        </w:rPr>
        <w:br/>
        <w:t xml:space="preserve">        ↓</w:t>
      </w:r>
      <w:r>
        <w:rPr>
          <w:rFonts w:ascii="Consolas" w:hAnsi="Consolas"/>
          <w:sz w:val="17"/>
        </w:rPr>
        <w:br/>
        <w:t>ScoreCalculator</w:t>
      </w:r>
      <w:r>
        <w:rPr>
          <w:rFonts w:ascii="Consolas" w:hAnsi="Consolas"/>
          <w:sz w:val="17"/>
        </w:rPr>
        <w:br/>
        <w:t xml:space="preserve">        ↓</w:t>
      </w:r>
      <w:r>
        <w:rPr>
          <w:rFonts w:ascii="Consolas" w:hAnsi="Consolas"/>
          <w:sz w:val="17"/>
        </w:rPr>
        <w:br/>
        <w:t>Match document</w:t>
      </w:r>
      <w:r>
        <w:rPr>
          <w:rFonts w:ascii="Consolas" w:hAnsi="Consolas"/>
          <w:sz w:val="17"/>
        </w:rPr>
        <w:br/>
        <w:t xml:space="preserve">        ↓</w:t>
      </w:r>
      <w:r>
        <w:rPr>
          <w:rFonts w:ascii="Consolas" w:hAnsi="Consolas"/>
          <w:sz w:val="17"/>
        </w:rPr>
        <w:br/>
        <w:t>Explainable MatchResponse</w:t>
      </w:r>
      <w:r>
        <w:rPr>
          <w:rFonts w:ascii="Consolas" w:hAnsi="Consolas"/>
          <w:sz w:val="17"/>
        </w:rPr>
        <w:br/>
        <w:t xml:space="preserve">        ↓</w:t>
      </w:r>
      <w:r>
        <w:rPr>
          <w:rFonts w:ascii="Consolas" w:hAnsi="Consolas"/>
          <w:sz w:val="17"/>
        </w:rPr>
        <w:br/>
        <w:t>React MatchDetails page</w:t>
      </w:r>
    </w:p>
    <w:p w14:paraId="2CD46A01" w14:textId="761F043F" w:rsidR="0008009C" w:rsidRDefault="0008009C">
      <w:pPr>
        <w:rPr>
          <w:rFonts w:hint="eastAsia"/>
        </w:rPr>
      </w:pPr>
    </w:p>
    <w:sectPr w:rsidR="0008009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262772">
    <w:abstractNumId w:val="8"/>
  </w:num>
  <w:num w:numId="2" w16cid:durableId="1694917598">
    <w:abstractNumId w:val="6"/>
  </w:num>
  <w:num w:numId="3" w16cid:durableId="1817800579">
    <w:abstractNumId w:val="5"/>
  </w:num>
  <w:num w:numId="4" w16cid:durableId="1873110273">
    <w:abstractNumId w:val="4"/>
  </w:num>
  <w:num w:numId="5" w16cid:durableId="911356283">
    <w:abstractNumId w:val="7"/>
  </w:num>
  <w:num w:numId="6" w16cid:durableId="358162383">
    <w:abstractNumId w:val="3"/>
  </w:num>
  <w:num w:numId="7" w16cid:durableId="1491755056">
    <w:abstractNumId w:val="2"/>
  </w:num>
  <w:num w:numId="8" w16cid:durableId="1707216354">
    <w:abstractNumId w:val="1"/>
  </w:num>
  <w:num w:numId="9" w16cid:durableId="157307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9C"/>
    <w:rsid w:val="0015074B"/>
    <w:rsid w:val="0029639D"/>
    <w:rsid w:val="00326F90"/>
    <w:rsid w:val="00AA1D8D"/>
    <w:rsid w:val="00B47730"/>
    <w:rsid w:val="00BB2457"/>
    <w:rsid w:val="00CB0664"/>
    <w:rsid w:val="00D91E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6254A"/>
  <w14:defaultImageDpi w14:val="300"/>
  <w15:docId w15:val="{AA56B558-BA74-4798-B312-CDC6EE87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7381</Words>
  <Characters>42074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Manthan Jain</cp:lastModifiedBy>
  <cp:revision>2</cp:revision>
  <dcterms:created xsi:type="dcterms:W3CDTF">2013-12-23T23:15:00Z</dcterms:created>
  <dcterms:modified xsi:type="dcterms:W3CDTF">2026-08-14T09:41:00Z</dcterms:modified>
  <cp:category/>
</cp:coreProperties>
</file>